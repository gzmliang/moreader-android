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墨阅 Moreader — 源代码文档</w:t>
      </w:r>
    </w:p>
    <w:p/>
    <w:p>
      <w:r>
        <w:rPr>
          <w:b/>
          <w:sz w:val="24"/>
        </w:rPr>
        <w:t>软件名称：</w:t>
      </w:r>
      <w:r>
        <w:rPr>
          <w:sz w:val="24"/>
        </w:rPr>
        <w:t>墨阅 Moreader EPUB 阅读器</w:t>
      </w:r>
    </w:p>
    <w:p>
      <w:r>
        <w:rPr>
          <w:b/>
          <w:sz w:val="24"/>
        </w:rPr>
        <w:t>软件版本：</w:t>
      </w:r>
      <w:r>
        <w:rPr>
          <w:sz w:val="24"/>
        </w:rPr>
        <w:t>v1.3.3</w:t>
      </w:r>
    </w:p>
    <w:p>
      <w:r>
        <w:rPr>
          <w:b/>
          <w:sz w:val="24"/>
        </w:rPr>
        <w:t>开发语言：</w:t>
      </w:r>
      <w:r>
        <w:rPr>
          <w:sz w:val="24"/>
        </w:rPr>
        <w:t>Kotlin</w:t>
      </w:r>
    </w:p>
    <w:p>
      <w:r>
        <w:rPr>
          <w:b/>
          <w:sz w:val="24"/>
        </w:rPr>
        <w:t>开发框架：</w:t>
      </w:r>
      <w:r>
        <w:rPr>
          <w:sz w:val="24"/>
        </w:rPr>
        <w:t>Jetpack Compose + Android SDK</w:t>
      </w:r>
    </w:p>
    <w:p>
      <w:r>
        <w:rPr>
          <w:b/>
          <w:sz w:val="24"/>
        </w:rPr>
        <w:t>代码行数：</w:t>
      </w:r>
      <w:r>
        <w:rPr>
          <w:sz w:val="24"/>
        </w:rPr>
        <w:t>约 5,800 行</w:t>
      </w:r>
    </w:p>
    <w:p>
      <w:r>
        <w:rPr>
          <w:b/>
          <w:sz w:val="24"/>
        </w:rPr>
        <w:t>文件数量：</w:t>
      </w:r>
      <w:r>
        <w:rPr>
          <w:sz w:val="24"/>
        </w:rPr>
        <w:t>32 个源文件</w:t>
      </w:r>
    </w:p>
    <w:p>
      <w:r>
        <w:br w:type="page"/>
      </w:r>
    </w:p>
    <w:p>
      <w:pPr>
        <w:pStyle w:val="Heading1"/>
      </w:pPr>
      <w:r>
        <w:t>com/moyue/LibraryScreen.kt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android.app.Activity</w:t>
        <w:br/>
        <w:t>import android.content.Intent</w:t>
        <w:br/>
        <w:t>import android.net.Uri</w:t>
        <w:br/>
        <w:t>import androidx.activity.compose.rememberLauncherForActivityResult</w:t>
        <w:br/>
        <w:t>import androidx.activity.result.contract.ActivityResultContracts</w:t>
        <w:br/>
        <w:t>import androidx.compose.animation.*</w:t>
        <w:br/>
        <w:t>import androidx.compose.foundation.ExperimentalFoundationApi</w:t>
        <w:br/>
        <w:t>import androidx.compose.foundation.background</w:t>
        <w:br/>
        <w:t>import androidx.compose.foundation.clickable</w:t>
        <w:br/>
        <w:t>import androidx.compose.foundation.combinedClickable</w:t>
        <w:br/>
        <w:t>import androidx.compose.foundation.layout.*</w:t>
        <w:br/>
        <w:t>import androidx.compose.foundation.lazy.grid.GridCells</w:t>
        <w:br/>
        <w:t>import androidx.compose.foundation.lazy.grid.LazyVerticalGrid</w:t>
        <w:br/>
        <w:t>import androidx.compose.foundation.lazy.grid.items</w:t>
        <w:br/>
        <w:t>import androidx.compose.foundation.shape.RoundedCornerShape</w:t>
        <w:br/>
        <w:t>import androidx.compose.material.icons.Icons</w:t>
        <w:br/>
        <w:t>import androidx.compose.material.icons.filled.*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androidx.compose.ui.draw.clip</w:t>
        <w:br/>
        <w:t>import androidx.compose.ui.graphics.Color</w:t>
        <w:br/>
        <w:t>import androidx.compose.ui.layout.ContentScale</w:t>
        <w:br/>
        <w:t>import androidx.compose.ui.platform.LocalContext</w:t>
        <w:br/>
        <w:t>import androidx.compose.ui.text.font.FontWeight</w:t>
        <w:br/>
        <w:t>import androidx.compose.ui.text.style.TextOverflow</w:t>
        <w:br/>
        <w:t>import androidx.compose.ui.unit.dp</w:t>
        <w:br/>
        <w:t>import androidx.compose.ui.unit.sp</w:t>
        <w:br/>
        <w:t>import androidx.core.content.FileProvider</w:t>
        <w:br/>
        <w:t>import androidx.lifecycle.compose.collectAsStateWithLifecycle</w:t>
        <w:br/>
        <w:t>import androidx.lifecycle.viewmodel.compose.viewModel</w:t>
        <w:br/>
        <w:t>import coil3.compose.AsyncImage</w:t>
        <w:br/>
        <w:t>import com.moyue.app.data.BookRepository</w:t>
        <w:br/>
        <w:t>import com.moyue.app.data.models.Book</w:t>
        <w:br/>
        <w:t>import com.moyue.app.util.LocaleHelper</w:t>
        <w:br/>
        <w:t>import java.io.File</w:t>
        <w:br/>
        <w:br/>
        <w:t>@OptIn(ExperimentalMaterial3Api::class)</w:t>
        <w:br/>
        <w:t>@Composable</w:t>
        <w:br/>
        <w:t>fun LibraryScreen(</w:t>
        <w:br/>
        <w:t xml:space="preserve">    onOpenBook: (String) -&gt; Unit,</w:t>
        <w:br/>
        <w:t xml:space="preserve">    onOpenBookmarks: () -&gt; Unit = {},</w:t>
        <w:br/>
        <w:t xml:space="preserve">    onOpenVocabulary: () -&gt; Unit = {},</w:t>
        <w:br/>
        <w:t xml:space="preserve">    repository: BookRepository,</w:t>
        <w:br/>
        <w:t xml:space="preserve">    onLanguageSwitch: () -&gt; Unit = {},</w:t>
        <w:br/>
        <w:t xml:space="preserve">    sharedUris: List&lt;Uri&gt; = emptyList(),</w:t>
        <w:br/>
        <w:t xml:space="preserve">    onSharedUrisConsumed: () -&gt; Unit = {},</w:t>
        <w:br/>
        <w:t xml:space="preserve">    viewModel: LibraryViewModel = viewModel(</w:t>
        <w:br/>
        <w:t xml:space="preserve">        factory = LibraryViewModelFactory(repository)</w:t>
        <w:br/>
        <w:t xml:space="preserve">    ),</w:t>
        <w:br/>
        <w:t>) {</w:t>
        <w:br/>
        <w:t xml:space="preserve">    val books by viewModel.books.collectAsStateWithLifecycle()</w:t>
        <w:br/>
        <w:t xml:space="preserve">    val context = LocalContext.current</w:t>
        <w:br/>
        <w:br/>
        <w:t xml:space="preserve">    // Handle shared files from other apps</w:t>
        <w:br/>
        <w:t xml:space="preserve">    LaunchedEffect(sharedUris) {</w:t>
        <w:br/>
        <w:t xml:space="preserve">        if (sharedUris.isNotEmpty()) {</w:t>
        <w:br/>
        <w:t xml:space="preserve">            sharedUris.forEach { uri -&gt;</w:t>
        <w:br/>
        <w:t xml:space="preserve">                viewModel.importBook(context, uri)</w:t>
        <w:br/>
        <w:t xml:space="preserve">            }</w:t>
        <w:br/>
        <w:t xml:space="preserve">            onSharedUrisConsumed()</w:t>
        <w:br/>
        <w:t xml:space="preserve">        }</w:t>
        <w:br/>
        <w:t xml:space="preserve">    }</w:t>
        <w:br/>
        <w:br/>
        <w:t xml:space="preserve">    // File picker for EPUB import (multiple files)</w:t>
        <w:br/>
        <w:t xml:space="preserve">    val importLauncher = rememberLauncherForActivityResult(</w:t>
        <w:br/>
        <w:t xml:space="preserve">        contract = ActivityResultContracts.OpenMultipleDocuments()</w:t>
        <w:br/>
        <w:t xml:space="preserve">    ) { uris: List&lt;Uri&gt; -&gt;</w:t>
        <w:br/>
        <w:t xml:space="preserve">        uris.forEach { uri -&gt;</w:t>
        <w:br/>
        <w:t xml:space="preserve">            viewModel.importBook(context, uri)</w:t>
        <w:br/>
        <w:t xml:space="preserve">        }</w:t>
        <w:br/>
        <w:t xml:space="preserve">    }</w:t>
        <w:br/>
        <w:br/>
        <w:t xml:space="preserve">    Scaffold(</w:t>
        <w:br/>
        <w:t xml:space="preserve">        topBar = {</w:t>
        <w:br/>
        <w:t xml:space="preserve">            TopAppBar(</w:t>
        <w:br/>
        <w:t xml:space="preserve">                title = {</w:t>
        <w:br/>
        <w:t xml:space="preserve">                    Text(androidx.compose.ui.res.stringResource(com.moyue.app.R.string.library_title), fontWeight = FontWeight.Bold)</w:t>
        <w:br/>
        <w:t xml:space="preserve">                },</w:t>
        <w:br/>
        <w:t xml:space="preserve">                actions = {</w:t>
        <w:br/>
        <w:t xml:space="preserve">                    IconButton(onClick = onOpenBookmarks) {</w:t>
        <w:br/>
        <w:t xml:space="preserve">                        Icon(Icons.Default.Bookmark, contentDescription = androidx.compose.ui.res.stringResource(com.moyue.app.R.string.bookmark_list_title))</w:t>
        <w:br/>
        <w:t xml:space="preserve">                    }</w:t>
        <w:br/>
        <w:t xml:space="preserve">                    IconButton(onClick = onOpenVocabulary) {</w:t>
        <w:br/>
        <w:t xml:space="preserve">                        Icon(Icons.Default.MenuBook, contentDescription = androidx.compose.ui.res.stringResource(com.moyue.app.R.string.vocabulary_title))</w:t>
        <w:br/>
        <w:t xml:space="preserve">                    }</w:t>
        <w:br/>
        <w:t xml:space="preserve">                    IconButton(onClick = {</w:t>
        <w:br/>
        <w:t xml:space="preserve">                        importLauncher.launch(arrayOf("application/epub+zip"))</w:t>
        <w:br/>
        <w:t xml:space="preserve">                    }) {</w:t>
        <w:br/>
        <w:t xml:space="preserve">                        Icon(Icons.Default.Add, contentDescription = androidx.compose.ui.res.stringResource(com.moyue.app.R.string.import_book))</w:t>
        <w:br/>
        <w:t xml:space="preserve">                    }</w:t>
        <w:br/>
        <w:t xml:space="preserve">                },</w:t>
        <w:br/>
        <w:t xml:space="preserve">                colors = TopAppBarDefaults.topAppBarColors(</w:t>
        <w:br/>
        <w:t xml:space="preserve">                    containerColor = MaterialTheme.colorScheme.surface,</w:t>
        <w:br/>
        <w:t xml:space="preserve">                    titleContentColor = MaterialTheme.colorScheme.onSurface,</w:t>
        <w:br/>
        <w:t xml:space="preserve">                ),</w:t>
        <w:br/>
        <w:t xml:space="preserve">            )</w:t>
        <w:br/>
        <w:t xml:space="preserve">        },</w:t>
        <w:br/>
        <w:t xml:space="preserve">        bottomBar = {</w:t>
        <w:br/>
        <w:t xml:space="preserve">            // Language switcher bar</w:t>
        <w:br/>
        <w:t xml:space="preserve">            Surface(tonalElevation = 2.dp) {</w:t>
        <w:br/>
        <w:t xml:space="preserve">                Row(</w:t>
        <w:br/>
        <w:t xml:space="preserve">                    Modifier.fillMaxWidth().padding(horizontal = 16.dp, vertical = 2.dp),</w:t>
        <w:br/>
        <w:t xml:space="preserve">                    horizontalArrangement = Arrangement.End,</w:t>
        <w:br/>
        <w:t xml:space="preserve">                    verticalAlignment = Alignment.CenterVertically,</w:t>
        <w:br/>
        <w:t xml:space="preserve">                ) {</w:t>
        <w:br/>
        <w:t xml:space="preserve">                    // Language switch button</w:t>
        <w:br/>
        <w:t xml:space="preserve">                    var showLangMenu by remember { mutableStateOf(false) }</w:t>
        <w:br/>
        <w:t xml:space="preserve">                    val currentLang = LocaleHelper.getSelectedLanguage(context)</w:t>
        <w:br/>
        <w:br/>
        <w:t xml:space="preserve">                    Box {</w:t>
        <w:br/>
        <w:t xml:space="preserve">                        TextButton(onClick = { showLangMenu = true }) {</w:t>
        <w:br/>
        <w:t xml:space="preserve">                            Icon(Icons.Default.Translate, contentDescription = null, modifier = Modifier.size(16.dp))</w:t>
        <w:br/>
        <w:t xml:space="preserve">                            Spacer(Modifier.width(4.dp))</w:t>
        <w:br/>
        <w:t xml:space="preserve">                            Text(</w:t>
        <w:br/>
        <w:t xml:space="preserve">                                when (currentLang) {</w:t>
        <w:br/>
        <w:t xml:space="preserve">                                    "zh" -&gt; androidx.compose.ui.res.stringResource(com.moyue.app.R.string.lang_zh)</w:t>
        <w:br/>
        <w:t xml:space="preserve">                                    "en" -&gt; androidx.compose.ui.res.stringResource(com.moyue.app.R.string.lang_en)</w:t>
        <w:br/>
        <w:t xml:space="preserve">                                    else -&gt; {</w:t>
        <w:br/>
        <w:t xml:space="preserve">                                        // Show current system language</w:t>
        <w:br/>
        <w:t xml:space="preserve">                                        val sys = java.util.Locale.getDefault().language</w:t>
        <w:br/>
        <w:t xml:space="preserve">                                        if (sys == "zh") androidx.compose.ui.res.stringResource(com.moyue.app.R.string.lang_zh) else if (sys.startsWith("en")) androidx.compose.ui.res.stringResource(com.moyue.app.R.string.lang_en) else sys</w:t>
        <w:br/>
        <w:t xml:space="preserve">                                    }</w:t>
        <w:br/>
        <w:t xml:space="preserve">                                },</w:t>
        <w:br/>
        <w:t xml:space="preserve">                                fontSize = 12.sp,</w:t>
        <w:br/>
        <w:t xml:space="preserve">                            )</w:t>
        <w:br/>
        <w:t xml:space="preserve">                        }</w:t>
        <w:br/>
        <w:br/>
        <w:t xml:space="preserve">                        DropdownMenu(expanded = showLangMenu, onDismissRequest = { showLangMenu = false }) {</w:t>
        <w:br/>
        <w:t xml:space="preserve">                            DropdownMenuItem(</w:t>
        <w:br/>
        <w:t xml:space="preserve">                                text = { Text(if (currentLang == "zh") "✓ " + androidx.compose.ui.res.stringResource(com.moyue.app.R.string.lang_zh) else androidx.compose.ui.res.stringResource(com.moyue.app.R.string.lang_zh), fontSize = 13.sp) },</w:t>
        <w:br/>
        <w:t xml:space="preserve">                                onClick = {</w:t>
        <w:br/>
        <w:t xml:space="preserve">                                    showLangMenu = false</w:t>
        <w:br/>
        <w:t xml:space="preserve">                                    LocaleHelper.setSelectedLanguage(context, "zh")</w:t>
        <w:br/>
        <w:t xml:space="preserve">                                    onLanguageSwitch()</w:t>
        <w:br/>
        <w:t xml:space="preserve">                                },</w:t>
        <w:br/>
        <w:t xml:space="preserve">                            )</w:t>
        <w:br/>
        <w:t xml:space="preserve">                            DropdownMenuItem(</w:t>
        <w:br/>
        <w:t xml:space="preserve">                                text = { Text(if (currentLang == "en") "✓ " + androidx.compose.ui.res.stringResource(com.moyue.app.R.string.lang_en) else androidx.compose.ui.res.stringResource(com.moyue.app.R.string.lang_en), fontSize = 13.sp) },</w:t>
        <w:br/>
        <w:t xml:space="preserve">                                onClick = {</w:t>
        <w:br/>
        <w:t xml:space="preserve">                                    showLangMenu = false</w:t>
        <w:br/>
        <w:t xml:space="preserve">                                    LocaleHelper.setSelectedLanguage(context, "en")</w:t>
        <w:br/>
        <w:t xml:space="preserve">                                    onLanguageSwitch()</w:t>
        <w:br/>
        <w:t xml:space="preserve">                                },</w:t>
        <w:br/>
        <w:t xml:space="preserve">                            )</w:t>
        <w:br/>
        <w:t xml:space="preserve">                            HorizontalDivider()</w:t>
        <w:br/>
        <w:t xml:space="preserve">                            DropdownMenuItem(</w:t>
        <w:br/>
        <w:t xml:space="preserve">                                text = { Text(if (currentLang == null) "✓ " + androidx.compose.ui.res.stringResource(com.moyue.app.R.string.follow_system) else androidx.compose.ui.res.stringResource(com.moyue.app.R.string.follow_system), fontSize = 13.sp) },</w:t>
        <w:br/>
        <w:t xml:space="preserve">                                onClick = {</w:t>
        <w:br/>
        <w:t xml:space="preserve">                                    showLangMenu = false</w:t>
        <w:br/>
        <w:t xml:space="preserve">                                    LocaleHelper.setSelectedLanguage(context, null)</w:t>
        <w:br/>
        <w:t xml:space="preserve">                                    onLanguageSwitch()</w:t>
        <w:br/>
        <w:t xml:space="preserve">                                },</w:t>
        <w:br/>
        <w:t xml:space="preserve">                            )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) { padding -&gt;</w:t>
        <w:br/>
        <w:t xml:space="preserve">        if (books.isEmpty()) {</w:t>
        <w:br/>
        <w:t xml:space="preserve">            // Empty state</w:t>
        <w:br/>
        <w:t xml:space="preserve">            Box(</w:t>
        <w:br/>
        <w:t xml:space="preserve">                modifier = Modifier</w:t>
        <w:br/>
        <w:t xml:space="preserve">                    .fillMaxSize()</w:t>
        <w:br/>
        <w:t xml:space="preserve">                    .padding(padding),</w:t>
        <w:br/>
        <w:t xml:space="preserve">                contentAlignment = Alignment.Center,</w:t>
        <w:br/>
        <w:t xml:space="preserve">            ) {</w:t>
        <w:br/>
        <w:t xml:space="preserve">                Column(horizontalAlignment = Alignment.CenterHorizontally) {</w:t>
        <w:br/>
        <w:t xml:space="preserve">                    Icon(</w:t>
        <w:br/>
        <w:t xml:space="preserve">                        Icons.Default.AutoStories,</w:t>
        <w:br/>
        <w:t xml:space="preserve">                        contentDescription = null,</w:t>
        <w:br/>
        <w:t xml:space="preserve">                        modifier = Modifier.size(64.dp),</w:t>
        <w:br/>
        <w:t xml:space="preserve">                        tint = MaterialTheme.colorScheme.onSurface.copy(alpha = 0.3f),</w:t>
        <w:br/>
        <w:t xml:space="preserve">                    )</w:t>
        <w:br/>
        <w:t xml:space="preserve">                    Spacer(Modifier.height(16.dp))</w:t>
        <w:br/>
        <w:t xml:space="preserve">                    Text(</w:t>
        <w:br/>
        <w:t xml:space="preserve">                        androidx.compose.ui.res.stringResource(com.moyue.app.R.string.empty_library_hint),</w:t>
        <w:br/>
        <w:t xml:space="preserve">                        color = MaterialTheme.colorScheme.onSurface.copy(alpha = 0.5f),</w:t>
        <w:br/>
        <w:t xml:space="preserve">                        fontSize = 16.sp,</w:t>
        <w:br/>
        <w:t xml:space="preserve">                    )</w:t>
        <w:br/>
        <w:t xml:space="preserve">                    Spacer(Modifier.height(24.dp))</w:t>
        <w:br/>
        <w:t xml:space="preserve">                    Button(</w:t>
        <w:br/>
        <w:t xml:space="preserve">                        onClick = { importLauncher.launch(arrayOf("application/epub+zip")) },</w:t>
        <w:br/>
        <w:t xml:space="preserve">                        shape = RoundedCornerShape(12.dp),</w:t>
        <w:br/>
        <w:t xml:space="preserve">                    ) {</w:t>
        <w:br/>
        <w:t xml:space="preserve">                        Icon(Icons.Default.Add, contentDescription = null, modifier = Modifier.size(18.dp))</w:t>
        <w:br/>
        <w:t xml:space="preserve">                        Spacer(Modifier.width(8.dp))</w:t>
        <w:br/>
        <w:t xml:space="preserve">                        Text(androidx.compose.ui.res.stringResource(com.moyue.app.R.string.import_book))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LazyVerticalGrid(</w:t>
        <w:br/>
        <w:t xml:space="preserve">                columns = GridCells.Fixed(3),</w:t>
        <w:br/>
        <w:t xml:space="preserve">                contentPadding = PaddingValues(16.dp),</w:t>
        <w:br/>
        <w:t xml:space="preserve">                horizontalArrangement = Arrangement.spacedBy(12.dp),</w:t>
        <w:br/>
        <w:t xml:space="preserve">                verticalArrangement = Arrangement.spacedBy(16.dp),</w:t>
        <w:br/>
        <w:t xml:space="preserve">                modifier = Modifier</w:t>
        <w:br/>
        <w:t xml:space="preserve">                    .fillMaxSize()</w:t>
        <w:br/>
        <w:t xml:space="preserve">                    .padding(padding),</w:t>
        <w:br/>
        <w:t xml:space="preserve">            ) {</w:t>
        <w:br/>
        <w:t xml:space="preserve">                items(books, key = { it.id }) { book -&gt;</w:t>
        <w:br/>
        <w:t xml:space="preserve">                    BookCard(</w:t>
        <w:br/>
        <w:t xml:space="preserve">                        book = book,</w:t>
        <w:br/>
        <w:t xml:space="preserve">                        onClick = { onOpenBook(book.id) },</w:t>
        <w:br/>
        <w:t xml:space="preserve">                        onDelete = { viewModel.deleteBook(context, book) },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@OptIn(ExperimentalFoundationApi::class)</w:t>
        <w:br/>
        <w:t>@Composable</w:t>
        <w:br/>
        <w:t>private fun BookCard(</w:t>
        <w:br/>
        <w:t xml:space="preserve">    book: Book,</w:t>
        <w:br/>
        <w:t xml:space="preserve">    onClick: () -&gt; Unit,</w:t>
        <w:br/>
        <w:t xml:space="preserve">    onDelete: () -&gt; Unit,</w:t>
        <w:br/>
        <w:t>) {</w:t>
        <w:br/>
        <w:t xml:space="preserve">    var showDeleteConfirm by remember { mutableStateOf(false) }</w:t>
        <w:br/>
        <w:br/>
        <w:t xml:space="preserve">    if (showDeleteConfirm) {</w:t>
        <w:br/>
        <w:t xml:space="preserve">        AlertDialog(</w:t>
        <w:br/>
        <w:t xml:space="preserve">            onDismissRequest = { showDeleteConfirm = false },</w:t>
        <w:br/>
        <w:t xml:space="preserve">            title = { Text(androidx.compose.ui.res.stringResource(com.moyue.app.R.string.delete_book_title)) },</w:t>
        <w:br/>
        <w:t xml:space="preserve">            text = { Text(androidx.compose.ui.res.stringResource(com.moyue.app.R.string.delete_book_confirm, book.title)) },</w:t>
        <w:br/>
        <w:t xml:space="preserve">            confirmButton = {</w:t>
        <w:br/>
        <w:t xml:space="preserve">                TextButton(onClick = {</w:t>
        <w:br/>
        <w:t xml:space="preserve">                    showDeleteConfirm = false</w:t>
        <w:br/>
        <w:t xml:space="preserve">                    onDelete()</w:t>
        <w:br/>
        <w:t xml:space="preserve">                }) { Text(androidx.compose.ui.res.stringResource(com.moyue.app.R.string.delete), color = MaterialTheme.colorScheme.error) }</w:t>
        <w:br/>
        <w:t xml:space="preserve">            },</w:t>
        <w:br/>
        <w:t xml:space="preserve">            dismissButton = {</w:t>
        <w:br/>
        <w:t xml:space="preserve">                TextButton(onClick = { showDeleteConfirm = false }) { Text(androidx.compose.ui.res.stringResource(com.moyue.app.R.string.cancel)) }</w:t>
        <w:br/>
        <w:t xml:space="preserve">            },</w:t>
        <w:br/>
        <w:t xml:space="preserve">        )</w:t>
        <w:br/>
        <w:t xml:space="preserve">    }</w:t>
        <w:br/>
        <w:br/>
        <w:t xml:space="preserve">    Card(</w:t>
        <w:br/>
        <w:t xml:space="preserve">        modifier = Modifier</w:t>
        <w:br/>
        <w:t xml:space="preserve">            .fillMaxWidth()</w:t>
        <w:br/>
        <w:t xml:space="preserve">            .combinedClickable(</w:t>
        <w:br/>
        <w:t xml:space="preserve">                onClick = onClick,</w:t>
        <w:br/>
        <w:t xml:space="preserve">                onLongClick = { showDeleteConfirm = true }</w:t>
        <w:br/>
        <w:t xml:space="preserve">            ),</w:t>
        <w:br/>
        <w:t xml:space="preserve">        shape = RoundedCornerShape(12.dp),</w:t>
        <w:br/>
        <w:t xml:space="preserve">        elevation = CardDefaults.cardElevation(defaultElevation = 2.dp),</w:t>
        <w:br/>
        <w:t xml:space="preserve">        colors = CardDefaults.cardColors(containerColor = MaterialTheme.colorScheme.surface),</w:t>
        <w:br/>
        <w:t xml:space="preserve">    ) {</w:t>
        <w:br/>
        <w:t xml:space="preserve">        Column {</w:t>
        <w:br/>
        <w:t xml:space="preserve">            // Cover</w:t>
        <w:br/>
        <w:t xml:space="preserve">            Box(</w:t>
        <w:br/>
        <w:t xml:space="preserve">                modifier = Modifier</w:t>
        <w:br/>
        <w:t xml:space="preserve">                    .fillMaxWidth()</w:t>
        <w:br/>
        <w:t xml:space="preserve">                    .aspectRatio(3f / 4f)</w:t>
        <w:br/>
        <w:t xml:space="preserve">                    .clip(RoundedCornerShape(topStart = 12.dp, topEnd = 12.dp))</w:t>
        <w:br/>
        <w:t xml:space="preserve">                    .background(MaterialTheme.colorScheme.surfaceVariant),</w:t>
        <w:br/>
        <w:t xml:space="preserve">                contentAlignment = Alignment.Center,</w:t>
        <w:br/>
        <w:t xml:space="preserve">            ) {</w:t>
        <w:br/>
        <w:t xml:space="preserve">                if (book.coverPath != null &amp;&amp; File(book.coverPath).exists()) {</w:t>
        <w:br/>
        <w:t xml:space="preserve">                    AsyncImage(</w:t>
        <w:br/>
        <w:t xml:space="preserve">                        model = File(book.coverPath),</w:t>
        <w:br/>
        <w:t xml:space="preserve">                        contentDescription = book.title,</w:t>
        <w:br/>
        <w:t xml:space="preserve">                        modifier = Modifier.fillMaxSize(),</w:t>
        <w:br/>
        <w:t xml:space="preserve">                        contentScale = ContentScale.Crop,</w:t>
        <w:br/>
        <w:t xml:space="preserve">                    )</w:t>
        <w:br/>
        <w:t xml:space="preserve">                } else {</w:t>
        <w:br/>
        <w:t xml:space="preserve">                    Icon(</w:t>
        <w:br/>
        <w:t xml:space="preserve">                        Icons.Default.AutoStories,</w:t>
        <w:br/>
        <w:t xml:space="preserve">                        contentDescription = book.title,</w:t>
        <w:br/>
        <w:t xml:space="preserve">                        modifier = Modifier.size(40.dp),</w:t>
        <w:br/>
        <w:t xml:space="preserve">                        tint = Color.Gray.copy(alpha = 0.4f),</w:t>
        <w:br/>
        <w:t xml:space="preserve">                    )</w:t>
        <w:br/>
        <w:t xml:space="preserve">                }</w:t>
        <w:br/>
        <w:t xml:space="preserve">            }</w:t>
        <w:br/>
        <w:br/>
        <w:t xml:space="preserve">            // Info</w:t>
        <w:br/>
        <w:t xml:space="preserve">            Column(modifier = Modifier.padding(8.dp)) {</w:t>
        <w:br/>
        <w:t xml:space="preserve">                Text(</w:t>
        <w:br/>
        <w:t xml:space="preserve">                    book.title,</w:t>
        <w:br/>
        <w:t xml:space="preserve">                    fontSize = 13.sp,</w:t>
        <w:br/>
        <w:t xml:space="preserve">                    fontWeight = FontWeight.Medium,</w:t>
        <w:br/>
        <w:t xml:space="preserve">                    maxLines = 2,</w:t>
        <w:br/>
        <w:t xml:space="preserve">                    overflow = TextOverflow.Ellipsis,</w:t>
        <w:br/>
        <w:t xml:space="preserve">                    color = MaterialTheme.colorScheme.onSurface,</w:t>
        <w:br/>
        <w:t xml:space="preserve">                )</w:t>
        <w:br/>
        <w:t xml:space="preserve">                Text(</w:t>
        <w:br/>
        <w:t xml:space="preserve">                    book.author,</w:t>
        <w:br/>
        <w:t xml:space="preserve">                    fontSize = 11.sp,</w:t>
        <w:br/>
        <w:t xml:space="preserve">                    color = MaterialTheme.colorScheme.onSurface.copy(alpha = 0.5f),</w:t>
        <w:br/>
        <w:t xml:space="preserve">                    maxLines = 1,</w:t>
        <w:br/>
        <w:t xml:space="preserve">                    overflow = TextOverflow.Ellipsis,</w:t>
        <w:br/>
        <w:t xml:space="preserve">                )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com/moyue/LibraryViewModel.kt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android.content.Context</w:t>
        <w:br/>
        <w:t>import android.net.Uri</w:t>
        <w:br/>
        <w:t>import androidx.lifecycle.ViewModel</w:t>
        <w:br/>
        <w:t>import androidx.lifecycle.ViewModelProvider</w:t>
        <w:br/>
        <w:t>import androidx.lifecycle.viewModelScope</w:t>
        <w:br/>
        <w:t>import com.moyue.app.data.BookRepository</w:t>
        <w:br/>
        <w:t>import com.moyue.app.data.models.Book</w:t>
        <w:br/>
        <w:t>import kotlinx.coroutines.flow.StateFlow</w:t>
        <w:br/>
        <w:t>import kotlinx.coroutines.flow.SharingStarted</w:t>
        <w:br/>
        <w:t>import kotlinx.coroutines.flow.stateIn</w:t>
        <w:br/>
        <w:t>import kotlinx.coroutines.launch</w:t>
        <w:br/>
        <w:br/>
        <w:t>class LibraryViewModel(</w:t>
        <w:br/>
        <w:t xml:space="preserve">    private val repository: BookRepository,</w:t>
        <w:br/>
        <w:t>) : ViewModel() {</w:t>
        <w:br/>
        <w:br/>
        <w:t xml:space="preserve">    val books: StateFlow&lt;List&lt;Book&gt;&gt; = repository.getAllBooks()</w:t>
        <w:br/>
        <w:t xml:space="preserve">        .stateIn(viewModelScope, SharingStarted.WhileSubscribed(5000), emptyList())</w:t>
        <w:br/>
        <w:br/>
        <w:t xml:space="preserve">    fun importBook(context: Context, uri: Uri) {</w:t>
        <w:br/>
        <w:t xml:space="preserve">        viewModelScope.launch {</w:t>
        <w:br/>
        <w:t xml:space="preserve">            try {</w:t>
        <w:br/>
        <w:t xml:space="preserve">                val book = repository.importBook(uri)</w:t>
        <w:br/>
        <w:t xml:space="preserve">                val coverPath = repository.extractCover(book.id)</w:t>
        <w:br/>
        <w:t xml:space="preserve">                if (coverPath != null) {</w:t>
        <w:br/>
        <w:t xml:space="preserve">                    repository.updateBookCover(book.id, coverPath)</w:t>
        <w:br/>
        <w:t xml:space="preserve">                }</w:t>
        <w:br/>
        <w:t xml:space="preserve">            } catch (e: Exception) {</w:t>
        <w:br/>
        <w:t xml:space="preserve">                e.printStackTrace()</w:t>
        <w:br/>
        <w:t xml:space="preserve">            }</w:t>
        <w:br/>
        <w:t xml:space="preserve">        }</w:t>
        <w:br/>
        <w:t xml:space="preserve">    }</w:t>
        <w:br/>
        <w:br/>
        <w:t xml:space="preserve">    fun deleteBook(context: Context, book: Book) {</w:t>
        <w:br/>
        <w:t xml:space="preserve">        viewModelScope.launch {</w:t>
        <w:br/>
        <w:t xml:space="preserve">            repository.deleteBook(book)</w:t>
        <w:br/>
        <w:t xml:space="preserve">        }</w:t>
        <w:br/>
        <w:t xml:space="preserve">    }</w:t>
        <w:br/>
        <w:t>}</w:t>
        <w:br/>
        <w:br/>
        <w:t>class LibraryViewModelFactory(</w:t>
        <w:br/>
        <w:t xml:space="preserve">    private val repository: BookRepository,</w:t>
        <w:br/>
        <w:t>) : ViewModelProvider.Factory {</w:t>
        <w:br/>
        <w:t xml:space="preserve">    @Suppress("UNCHECKED_CAST")</w:t>
        <w:br/>
        <w:t xml:space="preserve">    override fun &lt;T : ViewModel&gt; create(modelClass: Class&lt;T&gt;): T {</w:t>
        <w:br/>
        <w:t xml:space="preserve">        return LibraryViewModel(repository) as T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com/moyue/MainActivity.kt</w:t>
      </w:r>
    </w:p>
    <w:p>
      <w:r>
        <w:rPr>
          <w:rFonts w:ascii="Consolas" w:hAnsi="Consolas"/>
          <w:sz w:val="16"/>
        </w:rPr>
        <w:t>package com.moyue.app</w:t>
        <w:br/>
        <w:br/>
        <w:t>import android.content.Intent</w:t>
        <w:br/>
        <w:t>import android.net.Uri</w:t>
        <w:br/>
        <w:t>import android.os.Bundle</w:t>
        <w:br/>
        <w:t>import androidx.activity.ComponentActivity</w:t>
        <w:br/>
        <w:t>import androidx.activity.compose.setContent</w:t>
        <w:br/>
        <w:t>import androidx.activity.enableEdgeToEdge</w:t>
        <w:br/>
        <w:t>import androidx.compose.foundation.layout.fillMaxSize</w:t>
        <w:br/>
        <w:t>import androidx.compose.runtime.*</w:t>
        <w:br/>
        <w:t>import androidx.compose.ui.Modifier</w:t>
        <w:br/>
        <w:t>import androidx.core.splashscreen.SplashScreen.Companion.installSplashScreen</w:t>
        <w:br/>
        <w:t>import androidx.lifecycle.lifecycleScope</w:t>
        <w:br/>
        <w:t>import com.moyue.app.data.BookRepository</w:t>
        <w:br/>
        <w:t>import com.moyue.app.ui.BookmarksScreen</w:t>
        <w:br/>
        <w:t>import com.moyue.app.ui.LibraryScreen</w:t>
        <w:br/>
        <w:t>import com.moyue.app.ui.ReaderScreen</w:t>
        <w:br/>
        <w:t>import com.moyue.app.ui.VocabularyScreen</w:t>
        <w:br/>
        <w:t>import com.moyue.app.ui.theme.MoreaderTheme</w:t>
        <w:br/>
        <w:t>import com.moyue.app.util.LocaleHelper</w:t>
        <w:br/>
        <w:t>import kotlinx.coroutines.launch</w:t>
        <w:br/>
        <w:br/>
        <w:t>class MainActivity : ComponentActivity() {</w:t>
        <w:br/>
        <w:br/>
        <w:t xml:space="preserve">    private lateinit var repository: BookRepository</w:t>
        <w:br/>
        <w:t xml:space="preserve">    private var sharedUris: List&lt;Uri&gt; = emptyList()</w:t>
        <w:br/>
        <w:br/>
        <w:t xml:space="preserve">    // Override attachBaseContext to wrap with our locale — this is the</w:t>
        <w:br/>
        <w:t xml:space="preserve">    // standard Android approach that works reliably on all API levels.</w:t>
        <w:br/>
        <w:t xml:space="preserve">    override fun attachBaseContext(newBase: android.content.Context) {</w:t>
        <w:br/>
        <w:t xml:space="preserve">        super.attachBaseContext(LocaleHelper.wrap(newBase))</w:t>
        <w:br/>
        <w:t xml:space="preserve">    }</w:t>
        <w:br/>
        <w:br/>
        <w:t xml:space="preserve">    override fun onCreate(savedInstanceState: Bundle?) {</w:t>
        <w:br/>
        <w:t xml:space="preserve">        installSplashScreen()</w:t>
        <w:br/>
        <w:t xml:space="preserve">        super.onCreate(savedInstanceState)</w:t>
        <w:br/>
        <w:t xml:space="preserve">        enableEdgeToEdge()</w:t>
        <w:br/>
        <w:br/>
        <w:t xml:space="preserve">        repository = BookRepository(applicationContext)</w:t>
        <w:br/>
        <w:br/>
        <w:t xml:space="preserve">        // Handle shared files from other apps</w:t>
        <w:br/>
        <w:t xml:space="preserve">        handleIntent(intent)</w:t>
        <w:br/>
        <w:br/>
        <w:t xml:space="preserve">        setContent {</w:t>
        <w:br/>
        <w:t xml:space="preserve">            MoreaderTheme {</w:t>
        <w:br/>
        <w:t xml:space="preserve">                MoreaderApp(repository, this@MainActivity, sharedUris) { sharedUris = emptyList() }</w:t>
        <w:br/>
        <w:t xml:space="preserve">            }</w:t>
        <w:br/>
        <w:t xml:space="preserve">        }</w:t>
        <w:br/>
        <w:t xml:space="preserve">    }</w:t>
        <w:br/>
        <w:br/>
        <w:t xml:space="preserve">    override fun onNewIntent(intent: Intent) {</w:t>
        <w:br/>
        <w:t xml:space="preserve">        super.onNewIntent(intent)</w:t>
        <w:br/>
        <w:t xml:space="preserve">        handleIntent(intent)</w:t>
        <w:br/>
        <w:t xml:space="preserve">    }</w:t>
        <w:br/>
        <w:br/>
        <w:t xml:space="preserve">    private fun handleIntent(intent: Intent) {</w:t>
        <w:br/>
        <w:t xml:space="preserve">        when (intent.action) {</w:t>
        <w:br/>
        <w:t xml:space="preserve">            Intent.ACTION_SEND -&gt; {</w:t>
        <w:br/>
        <w:t xml:space="preserve">                // Single file shared</w:t>
        <w:br/>
        <w:t xml:space="preserve">                intent.getParcelableExtra&lt;Uri&gt;(Intent.EXTRA_STREAM)?.let { uri -&gt;</w:t>
        <w:br/>
        <w:t xml:space="preserve">                    sharedUris = listOf(uri)</w:t>
        <w:br/>
        <w:t xml:space="preserve">                }</w:t>
        <w:br/>
        <w:t xml:space="preserve">            }</w:t>
        <w:br/>
        <w:t xml:space="preserve">            Intent.ACTION_SEND_MULTIPLE -&gt; {</w:t>
        <w:br/>
        <w:t xml:space="preserve">                // Multiple files shared</w:t>
        <w:br/>
        <w:t xml:space="preserve">                intent.getParcelableArrayListExtra&lt;Uri&gt;(Intent.EXTRA_STREAM)?.let { uris -&gt;</w:t>
        <w:br/>
        <w:t xml:space="preserve">                    sharedUris = uris</w:t>
        <w:br/>
        <w:t xml:space="preserve">                }</w:t>
        <w:br/>
        <w:t xml:space="preserve">            }</w:t>
        <w:br/>
        <w:t xml:space="preserve">            Intent.ACTION_VIEW -&gt; {</w:t>
        <w:br/>
        <w:t xml:space="preserve">                // File opened from file manager</w:t>
        <w:br/>
        <w:t xml:space="preserve">                intent.data?.let { uri -&gt;</w:t>
        <w:br/>
        <w:t xml:space="preserve">                    sharedUris = listOf(uri)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sealed class Screen {</w:t>
        <w:br/>
        <w:t xml:space="preserve">    data object Library : Screen()</w:t>
        <w:br/>
        <w:t xml:space="preserve">    data class Reader(val bookId: String) : Screen()</w:t>
        <w:br/>
        <w:t xml:space="preserve">    data object Bookmarks : Screen()</w:t>
        <w:br/>
        <w:t xml:space="preserve">    data object Vocabulary : Screen()</w:t>
        <w:br/>
        <w:t>}</w:t>
        <w:br/>
        <w:br/>
        <w:t>@Composable</w:t>
        <w:br/>
        <w:t>fun MoreaderApp(repository: BookRepository, activity: ComponentActivity, sharedUris: List&lt;Uri&gt; = emptyList(), onSharedUrisConsumed: () -&gt; Unit = {}) {</w:t>
        <w:br/>
        <w:t xml:space="preserve">    var currentScreen by remember { mutableStateOf&lt;Screen&gt;(Screen.Library) }</w:t>
        <w:br/>
        <w:br/>
        <w:t xml:space="preserve">    when (val screen = currentScreen) {</w:t>
        <w:br/>
        <w:t xml:space="preserve">        is Screen.Library -&gt; {</w:t>
        <w:br/>
        <w:t xml:space="preserve">            LibraryScreen(</w:t>
        <w:br/>
        <w:t xml:space="preserve">                onOpenBook = { bookId -&gt; currentScreen = Screen.Reader(bookId) },</w:t>
        <w:br/>
        <w:t xml:space="preserve">                onOpenBookmarks = { currentScreen = Screen.Bookmarks },</w:t>
        <w:br/>
        <w:t xml:space="preserve">                onOpenVocabulary = { currentScreen = Screen.Vocabulary },</w:t>
        <w:br/>
        <w:t xml:space="preserve">                repository = repository,</w:t>
        <w:br/>
        <w:t xml:space="preserve">                sharedUris = sharedUris,</w:t>
        <w:br/>
        <w:t xml:space="preserve">                onSharedUrisConsumed = onSharedUrisConsumed,</w:t>
        <w:br/>
        <w:t xml:space="preserve">                onLanguageSwitch = {</w:t>
        <w:br/>
        <w:t xml:space="preserve">                    // Restart activity to apply new locale</w:t>
        <w:br/>
        <w:t xml:space="preserve">                    activity.recreate()</w:t>
        <w:br/>
        <w:t xml:space="preserve">                },</w:t>
        <w:br/>
        <w:t xml:space="preserve">            )</w:t>
        <w:br/>
        <w:t xml:space="preserve">        }</w:t>
        <w:br/>
        <w:t xml:space="preserve">        is Screen.Reader -&gt; {</w:t>
        <w:br/>
        <w:t xml:space="preserve">            ReaderScreen(</w:t>
        <w:br/>
        <w:t xml:space="preserve">                bookId = screen.bookId,</w:t>
        <w:br/>
        <w:t xml:space="preserve">                repository = repository,</w:t>
        <w:br/>
        <w:t xml:space="preserve">                onBack = { currentScreen = Screen.Library }</w:t>
        <w:br/>
        <w:t xml:space="preserve">            )</w:t>
        <w:br/>
        <w:t xml:space="preserve">        }</w:t>
        <w:br/>
        <w:t xml:space="preserve">        is Screen.Bookmarks -&gt; {</w:t>
        <w:br/>
        <w:t xml:space="preserve">            BookmarksScreen(</w:t>
        <w:br/>
        <w:t xml:space="preserve">                repository = repository,</w:t>
        <w:br/>
        <w:t xml:space="preserve">                onBack = { currentScreen = Screen.Library },</w:t>
        <w:br/>
        <w:t xml:space="preserve">                onNavigateToBookmark = { bookId, chapterIndex, progress -&gt;</w:t>
        <w:br/>
        <w:t xml:space="preserve">                    currentScreen = Screen.Reader(bookId)</w:t>
        <w:br/>
        <w:t xml:space="preserve">                }</w:t>
        <w:br/>
        <w:t xml:space="preserve">            )</w:t>
        <w:br/>
        <w:t xml:space="preserve">        }</w:t>
        <w:br/>
        <w:t xml:space="preserve">        is Screen.Vocabulary -&gt; {</w:t>
        <w:br/>
        <w:t xml:space="preserve">            VocabularyScreen(</w:t>
        <w:br/>
        <w:t xml:space="preserve">                repository = repository,</w:t>
        <w:br/>
        <w:t xml:space="preserve">                onBack = { currentScreen = Screen.Library }</w:t>
        <w:br/>
        <w:t xml:space="preserve">            )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com/moyue/ReaderScreen.kt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androidx.compose.animation.*</w:t>
        <w:br/>
        <w:t>import androidx.compose.foundation.*</w:t>
        <w:br/>
        <w:t>import androidx.compose.foundation.gestures.detectTapGestures</w:t>
        <w:br/>
        <w:t>import androidx.compose.foundation.interaction.MutableInteractionSource</w:t>
        <w:br/>
        <w:t>import androidx.compose.ui.input.pointer.PointerEventPass</w:t>
        <w:br/>
        <w:t>import androidx.compose.ui.input.pointer.PointerEventType</w:t>
        <w:br/>
        <w:t>import androidx.compose.ui.input.pointer.pointerInput</w:t>
        <w:br/>
        <w:t>import androidx.compose.ui.draw.clip</w:t>
        <w:br/>
        <w:t>import androidx.compose.foundation.layout.*</w:t>
        <w:br/>
        <w:t>import androidx.compose.ui.layout.onGloballyPositioned</w:t>
        <w:br/>
        <w:t>import androidx.compose.ui.unit.IntSize</w:t>
        <w:br/>
        <w:t>import androidx.compose.foundation.lazy.LazyColumn</w:t>
        <w:br/>
        <w:t>import androidx.compose.foundation.lazy.items</w:t>
        <w:br/>
        <w:t>import androidx.compose.foundation.lazy.itemsIndexed</w:t>
        <w:br/>
        <w:t>import androidx.compose.foundation.shape.RoundedCornerShape</w:t>
        <w:br/>
        <w:t>import androidx.compose.material.icons.Icons</w:t>
        <w:br/>
        <w:t>import androidx.compose.material.icons.filled.*</w:t>
        <w:br/>
        <w:t>import androidx.compose.material.icons.outlined.BookmarkBorder</w:t>
        <w:br/>
        <w:t>import androidx.compose.material3.*</w:t>
        <w:br/>
        <w:t>import androidx.compose.runtime.*</w:t>
        <w:br/>
        <w:t>import androidx.compose.runtime.saveable.rememberSaveable</w:t>
        <w:br/>
        <w:t>import androidx.compose.ui.Alignment</w:t>
        <w:br/>
        <w:t>import androidx.compose.ui.Modifier</w:t>
        <w:br/>
        <w:t>import androidx.compose.ui.graphics.Color</w:t>
        <w:br/>
        <w:t>import androidx.compose.ui.text.font.FontWeight</w:t>
        <w:br/>
        <w:t>import androidx.compose.ui.text.style.TextAlign</w:t>
        <w:br/>
        <w:t>import androidx.compose.ui.text.style.TextOverflow</w:t>
        <w:br/>
        <w:t>import androidx.compose.ui.unit.dp</w:t>
        <w:br/>
        <w:t>import androidx.compose.ui.unit.sp</w:t>
        <w:br/>
        <w:t>import androidx.compose.ui.platform.LocalContext</w:t>
        <w:br/>
        <w:t>import androidx.lifecycle.compose.collectAsStateWithLifecycle</w:t>
        <w:br/>
        <w:t>import androidx.lifecycle.viewmodel.compose.viewModel</w:t>
        <w:br/>
        <w:t>import kotlinx.coroutines.launch</w:t>
        <w:br/>
        <w:t>import com.moyue.app.data.BookRepository</w:t>
        <w:br/>
        <w:t>import com.moyue.app.data.models.*</w:t>
        <w:br/>
        <w:t>import com.moyue.app.reader.EpubWebView</w:t>
        <w:br/>
        <w:t>import com.moyue.app.reader.repositoryRef</w:t>
        <w:br/>
        <w:t>import com.moyue.app.ui.components.TtsSettingsSheet</w:t>
        <w:br/>
        <w:t>import java.lang.ref.WeakReference</w:t>
        <w:br/>
        <w:br/>
        <w:t>@OptIn(ExperimentalMaterial3Api::class)</w:t>
        <w:br/>
        <w:t>@Composable</w:t>
        <w:br/>
        <w:t>fun ReaderScreen(</w:t>
        <w:br/>
        <w:t xml:space="preserve">    bookId: String,</w:t>
        <w:br/>
        <w:t xml:space="preserve">    repository: BookRepository,</w:t>
        <w:br/>
        <w:t xml:space="preserve">    onBack: () -&gt; Unit,</w:t>
        <w:br/>
        <w:t xml:space="preserve">    viewModel: ReaderViewModel = viewModel(</w:t>
        <w:br/>
        <w:t xml:space="preserve">        key = "reader_$bookId",</w:t>
        <w:br/>
        <w:t xml:space="preserve">        factory = ReaderViewModelFactory(repository, LocalContext.current.applicationContext as android.app.Application)</w:t>
        <w:br/>
        <w:t xml:space="preserve">    ),</w:t>
        <w:br/>
        <w:t>) {</w:t>
        <w:br/>
        <w:t xml:space="preserve">    LaunchedEffect(repository) { repositoryRef = WeakReference(repository) }</w:t>
        <w:br/>
        <w:t xml:space="preserve">    LaunchedEffect(bookId) { viewModel.loadBook(bookId) }</w:t>
        <w:br/>
        <w:br/>
        <w:t xml:space="preserve">    val state by viewModel.uiState.collectAsStateWithLifecycle()</w:t>
        <w:br/>
        <w:t xml:space="preserve">    val highlights by viewModel.loadedHighlights.collectAsStateWithLifecycle()</w:t>
        <w:br/>
        <w:br/>
        <w:t xml:space="preserve">    // Load highlights when chapter changes</w:t>
        <w:br/>
        <w:t xml:space="preserve">    LaunchedEffect(state.currentChapterIndex, state.currentHtml) {</w:t>
        <w:br/>
        <w:t xml:space="preserve">        if (state.currentHtml != null &amp;&amp; !state.isLoading) {</w:t>
        <w:br/>
        <w:t xml:space="preserve">            viewModel.loadHighlightsForChapter()</w:t>
        <w:br/>
        <w:t xml:space="preserve">        }</w:t>
        <w:br/>
        <w:t xml:space="preserve">    }</w:t>
        <w:br/>
        <w:br/>
        <w:t xml:space="preserve">    // Fullscreen tap hint - shows briefly when entering fullscreen</w:t>
        <w:br/>
        <w:t xml:space="preserve">    var showFullscreenHint by remember { mutableStateOf(false) }</w:t>
        <w:br/>
        <w:t xml:space="preserve">    LaunchedEffect(state.isFullscreen) {</w:t>
        <w:br/>
        <w:t xml:space="preserve">        if (state.isFullscreen) {</w:t>
        <w:br/>
        <w:t xml:space="preserve">            showFullscreenHint = true</w:t>
        <w:br/>
        <w:t xml:space="preserve">            kotlinx.coroutines.delay(2000)</w:t>
        <w:br/>
        <w:t xml:space="preserve">            showFullscreenHint = false</w:t>
        <w:br/>
        <w:t xml:space="preserve">        }</w:t>
        <w:br/>
        <w:t xml:space="preserve">    }</w:t>
        <w:br/>
        <w:br/>
        <w:t xml:space="preserve">    // TTS highlight index</w:t>
        <w:br/>
        <w:t xml:space="preserve">    val ttsHighlightIdx = if (state.currentChapterIndex &lt; state.chapters.size) state.ttsCurrentIdx else -1</w:t>
        <w:br/>
        <w:br/>
        <w:t xml:space="preserve">    // Translation result panel (kept as dialog, less frequent)</w:t>
        <w:br/>
        <w:t xml:space="preserve">    if (state.showTranslationPanel) {</w:t>
        <w:br/>
        <w:t xml:space="preserve">        AlertDialog(</w:t>
        <w:br/>
        <w:t xml:space="preserve">            onDismissRequest = { viewModel.dismissTranslationPanel() },</w:t>
        <w:br/>
        <w:t xml:space="preserve">            title = {</w:t>
        <w:br/>
        <w:t xml:space="preserve">                Row(verticalAlignment = Alignment.CenterVertically, horizontalArrangement = Arrangement.spacedBy(8.dp)) {</w:t>
        <w:br/>
        <w:t xml:space="preserve">                    Text(when (state.translationMode) { "translate" -&gt; androidx.compose.ui.res.stringResource(com.moyue.app.R.string.ai_translate_title); "explain" -&gt; androidx.compose.ui.res.stringResource(com.moyue.app.R.string.explain_title); "analyze" -&gt; androidx.compose.ui.res.stringResource(com.moyue.app.R.string.grammar_title); else -&gt; androidx.compose.ui.res.stringResource(com.moyue.app.R.string.ai_translate_title) },</w:t>
        <w:br/>
        <w:t xml:space="preserve">                        modifier = Modifier.weight(1f))</w:t>
        <w:br/>
        <w:t xml:space="preserve">                    // Speaker button to read the selected text aloud</w:t>
        <w:br/>
        <w:t xml:space="preserve">                    if (state.selectedText != null) {</w:t>
        <w:br/>
        <w:t xml:space="preserve">                        IconButton(onClick = { viewModel.speakTranslationText(state.selectedText!!) }) {</w:t>
        <w:br/>
        <w:t xml:space="preserve">                            Icon(Icons.Default.VolumeUp, contentDescription = "朗读", tint = Color(0xFF059669), modifier = Modifier.size(20.dp))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},</w:t>
        <w:br/>
        <w:t xml:space="preserve">            text = {</w:t>
        <w:br/>
        <w:t xml:space="preserve">                Column {</w:t>
        <w:br/>
        <w:t xml:space="preserve">                    if (state.isTranslating) {</w:t>
        <w:br/>
        <w:t xml:space="preserve">                        Row(verticalAlignment = Alignment.CenterVertically) {</w:t>
        <w:br/>
        <w:t xml:space="preserve">                            CircularProgressIndicator(modifier = Modifier.size(16.dp), strokeWidth = 2.dp)</w:t>
        <w:br/>
        <w:t xml:space="preserve">                            Spacer(Modifier.width(8.dp)); Text(androidx.compose.ui.res.stringResource(com.moyue.app.R.string.translating), fontSize = 14.sp)</w:t>
        <w:br/>
        <w:t xml:space="preserve">                        }</w:t>
        <w:br/>
        <w:t xml:space="preserve">                    }</w:t>
        <w:br/>
        <w:t xml:space="preserve">                    Text(state.translationResult ?: "", fontSize = 14.sp, lineHeight = 22.sp)</w:t>
        <w:br/>
        <w:t xml:space="preserve">                }</w:t>
        <w:br/>
        <w:t xml:space="preserve">            },</w:t>
        <w:br/>
        <w:t xml:space="preserve">            confirmButton = { TextButton(onClick = { viewModel.dismissTranslationPanel() }) { Text(androidx.compose.ui.res.stringResource(com.moyue.app.R.string.close)) } },</w:t>
        <w:br/>
        <w:t xml:space="preserve">        )</w:t>
        <w:br/>
        <w:t xml:space="preserve">    }</w:t>
        <w:br/>
        <w:br/>
        <w:t xml:space="preserve">    // Main layout</w:t>
        <w:br/>
        <w:t xml:space="preserve">    val snackbarHostState = remember { androidx.compose.material3.SnackbarHostState() }</w:t>
        <w:br/>
        <w:t xml:space="preserve">    LaunchedEffect(state.showBookmarkToast) {</w:t>
        <w:br/>
        <w:t xml:space="preserve">        if (state.showBookmarkToast) {</w:t>
        <w:br/>
        <w:t xml:space="preserve">            snackbarHostState.showSnackbar(state.bookmarkToastMsg)</w:t>
        <w:br/>
        <w:t xml:space="preserve">        }</w:t>
        <w:br/>
        <w:t xml:space="preserve">    }</w:t>
        <w:br/>
        <w:t xml:space="preserve">    </w:t>
        <w:br/>
        <w:t xml:space="preserve">    Scaffold(</w:t>
        <w:br/>
        <w:t xml:space="preserve">        snackbarHost = { androidx.compose.material3.SnackbarHost(snackbarHostState) },</w:t>
        <w:br/>
        <w:t xml:space="preserve">        topBar = {</w:t>
        <w:br/>
        <w:t xml:space="preserve">            AnimatedVisibility(visible = !state.isFullscreen) {</w:t>
        <w:br/>
        <w:t xml:space="preserve">                TopAppBar(</w:t>
        <w:br/>
        <w:t xml:space="preserve">                    title = {</w:t>
        <w:br/>
        <w:t xml:space="preserve">                        Column {</w:t>
        <w:br/>
        <w:t xml:space="preserve">                            Text(state.book?.title ?: androidx.compose.ui.res.stringResource(com.moyue.app.R.string.loading), fontSize = 16.sp, fontWeight = FontWeight.Medium, maxLines = 1, overflow = TextOverflow.Ellipsis)</w:t>
        <w:br/>
        <w:t xml:space="preserve">                            if (state.currentChapterIndex &lt; state.chapters.size)</w:t>
        <w:br/>
        <w:t xml:space="preserve">                                Text("${state.currentChapterIndex + 1}/${state.chapters.size}", fontSize = 11.sp, color = MaterialTheme.colorScheme.onSurface.copy(alpha = 0.5f))</w:t>
        <w:br/>
        <w:t xml:space="preserve">                        }</w:t>
        <w:br/>
        <w:t xml:space="preserve">                    },</w:t>
        <w:br/>
        <w:t xml:space="preserve">                    navigationIcon = { IconButton(onClick = onBack) { Icon(Icons.Default.ArrowBack, contentDescription = androidx.compose.ui.res.stringResource(com.moyue.app.R.string.back)) } },</w:t>
        <w:br/>
        <w:t xml:space="preserve">                    actions = {</w:t>
        <w:br/>
        <w:t xml:space="preserve">                        IconButton(onClick = { viewModel.toggleFullscreen() }) { Icon(Icons.Default.Fullscreen, contentDescription = "全屏模式") }</w:t>
        <w:br/>
        <w:t xml:space="preserve">                        IconButton(onClick = { viewModel.toggleBookmarkPanel() }) { Icon(Icons.Outlined.BookmarkBorder, contentDescription = androidx.compose.ui.res.stringResource(com.moyue.app.R.string.bookmark_list_title)) }</w:t>
        <w:br/>
        <w:t xml:space="preserve">                        IconButton(onClick = { viewModel.toggleTocPanel() }) { Icon(Icons.Default.List, contentDescription = androidx.compose.ui.res.stringResource(com.moyue.app.R.string.table_of_contents)) }</w:t>
        <w:br/>
        <w:t xml:space="preserve">                        IconButton(onClick = { viewModel.toggleTtsSettingsPanel() }) { Icon(Icons.Default.Settings, contentDescription = androidx.compose.ui.res.stringResource(com.moyue.app.R.string.tts_settings)) }</w:t>
        <w:br/>
        <w:t xml:space="preserve">                    },</w:t>
        <w:br/>
        <w:t xml:space="preserve">                    colors = TopAppBarDefaults.topAppBarColors(</w:t>
        <w:br/>
        <w:t xml:space="preserve">                        containerColor = Color(android.graphics.Color.parseColor(state.theme.bgColor)),</w:t>
        <w:br/>
        <w:t xml:space="preserve">                        titleContentColor = Color(android.graphics.Color.parseColor(state.theme.textColor)),</w:t>
        <w:br/>
        <w:t xml:space="preserve">                        actionIconContentColor = Color(android.graphics.Color.parseColor(state.theme.textColor)),</w:t>
        <w:br/>
        <w:t xml:space="preserve">                        navigationIconContentColor = Color(android.graphics.Color.parseColor(state.theme.textColor)),</w:t>
        <w:br/>
        <w:t xml:space="preserve">                    ),</w:t>
        <w:br/>
        <w:t xml:space="preserve">                )</w:t>
        <w:br/>
        <w:t xml:space="preserve">            }</w:t>
        <w:br/>
        <w:t xml:space="preserve">        },</w:t>
        <w:br/>
        <w:t xml:space="preserve">        bottomBar = {</w:t>
        <w:br/>
        <w:t xml:space="preserve">            Column(Modifier.fillMaxWidth()) {</w:t>
        <w:br/>
        <w:t xml:space="preserve">                // Debug Log panel</w:t>
        <w:br/>
        <w:t xml:space="preserve">                AnimatedVisibility(visible = state.showTtsDebugLog &amp;&amp; !state.isFullscreen) {</w:t>
        <w:br/>
        <w:t xml:space="preserve">                    Surface(tonalElevation = 4.dp, color = Color(0xFF1A1A2E)) {</w:t>
        <w:br/>
        <w:t xml:space="preserve">                        Column(Modifier.fillMaxWidth().heightIn(max = 200.dp).padding(8.dp).verticalScroll(rememberScrollState())) {</w:t>
        <w:br/>
        <w:t xml:space="preserve">                            Text(text = state.ttsDebugLog.ifEmpty { androidx.compose.ui.res.stringResource(com.moyue.app.R.string.debug_no_log) },</w:t>
        <w:br/>
        <w:t xml:space="preserve">                                fontSize = 10.sp, color = Color(0xFF00FF88),</w:t>
        <w:br/>
        <w:t xml:space="preserve">                                fontFamily = androidx.compose.ui.text.font.FontFamily.Monospace, lineHeight = 14.sp)</w:t>
        <w:br/>
        <w:t xml:space="preserve">                        }</w:t>
        <w:br/>
        <w:t xml:space="preserve">                    }</w:t>
        <w:br/>
        <w:t xml:space="preserve">                    Surface(color = Color(0xFF2A2A3E)) {</w:t>
        <w:br/>
        <w:t xml:space="preserve">                        Row(Modifier.fillMaxWidth().padding(horizontal = 12.dp, vertical = 2.dp),</w:t>
        <w:br/>
        <w:t xml:space="preserve">                            verticalAlignment = Alignment.CenterVertically, horizontalArrangement = Arrangement.SpaceBetween) {</w:t>
        <w:br/>
        <w:t xml:space="preserve">                            Text(androidx.compose.ui.res.stringResource(com.moyue.app.R.string.highlight_offset), fontSize = 11.sp, color = Color(0xFF888888))</w:t>
        <w:br/>
        <w:t xml:space="preserve">                            Row(verticalAlignment = Alignment.CenterVertically) {</w:t>
        <w:br/>
        <w:t xml:space="preserve">                                IconButton(onClick = { viewModel.decreaseHighlightOffset() }, modifier = Modifier.size(28.dp)) { Text("-", fontSize = 14.sp, fontWeight = FontWeight.Bold, color = Color.White) }</w:t>
        <w:br/>
        <w:t xml:space="preserve">                                Text("${state.ttsHighlightOffset}", fontSize = 14.sp, fontWeight = FontWeight.Bold, color = Color.White, modifier = Modifier.padding(horizontal = 8.dp))</w:t>
        <w:br/>
        <w:t xml:space="preserve">                                IconButton(onClick = { viewModel.increaseHighlightOffset() }, modifier = Modifier.size(28.dp)) { Text("+", fontSize = 14.sp, fontWeight = FontWeight.Bold, color = Color.White) }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// Selection toolbar — compact single row</w:t>
        <w:br/>
        <w:t xml:space="preserve">                if (state.showSelectionMenu &amp;&amp; state.selectedText != null &amp;&amp; !state.isTtsPlaying &amp;&amp; !state.isTtsPaused) {</w:t>
        <w:br/>
        <w:t xml:space="preserve">                    val existingHighlight = viewModel.getExistingHighlightForSelection()</w:t>
        <w:br/>
        <w:t xml:space="preserve">                    Surface(</w:t>
        <w:br/>
        <w:t xml:space="preserve">                        modifier = Modifier.fillMaxWidth().padding(horizontal = 8.dp),</w:t>
        <w:br/>
        <w:t xml:space="preserve">                        shadowElevation = 8.dp,</w:t>
        <w:br/>
        <w:t xml:space="preserve">                        shape = RoundedCornerShape(12.dp),</w:t>
        <w:br/>
        <w:t xml:space="preserve">                        color = Color(android.graphics.Color.parseColor(state.theme.bgColor)).copy(alpha = 0.97f),</w:t>
        <w:br/>
        <w:t xml:space="preserve">                    ) {</w:t>
        <w:br/>
        <w:t xml:space="preserve">                        Row(</w:t>
        <w:br/>
        <w:t xml:space="preserve">                            modifier = Modifier</w:t>
        <w:br/>
        <w:t xml:space="preserve">                                .horizontalScroll(rememberScrollState())</w:t>
        <w:br/>
        <w:t xml:space="preserve">                                .padding(horizontal = 2.dp, vertical = 2.dp),</w:t>
        <w:br/>
        <w:t xml:space="preserve">                            horizontalArrangement = Arrangement.spacedBy(0.dp),</w:t>
        <w:br/>
        <w:t xml:space="preserve">                            verticalAlignment = Alignment.CenterVertically,</w:t>
        <w:br/>
        <w:t xml:space="preserve">                        ) {</w:t>
        <w:br/>
        <w:t xml:space="preserve">                            TextButton(</w:t>
        <w:br/>
        <w:t xml:space="preserve">                                onClick = { viewModel.addVocabulary() },</w:t>
        <w:br/>
        <w:t xml:space="preserve">                                colors = ButtonDefaults.textButtonColors(contentColor = Color(0xFF7C4DFF)),</w:t>
        <w:br/>
        <w:t xml:space="preserve">                                contentPadding = PaddingValues(horizontal = 8.dp, vertical = 0.dp),</w:t>
        <w:br/>
        <w:t xml:space="preserve">                            ) {</w:t>
        <w:br/>
        <w:t xml:space="preserve">                                Icon(Icons.Default.MenuBook, contentDescription = null, modifier = Modifier.size(14.dp), tint = Color(0xFF7C4DFF))</w:t>
        <w:br/>
        <w:t xml:space="preserve">                                Spacer(Modifier.width(2.dp))</w:t>
        <w:br/>
        <w:t xml:space="preserve">                                Text(androidx.compose.ui.res.stringResource(com.moyue.app.R.string.vocabulary_add), fontSize = 11.sp, fontWeight = FontWeight.Bold, maxLines = 1)</w:t>
        <w:br/>
        <w:t xml:space="preserve">                            }</w:t>
        <w:br/>
        <w:t xml:space="preserve">                            if (existingHighlight != null) {</w:t>
        <w:br/>
        <w:t xml:space="preserve">                                TextButton(</w:t>
        <w:br/>
        <w:t xml:space="preserve">                                    onClick = { viewModel.dismissSelectionMenu(); viewModel.removeHighlight(existingHighlight) },</w:t>
        <w:br/>
        <w:t xml:space="preserve">                                    colors = ButtonDefaults.textButtonColors(contentColor = MaterialTheme.colorScheme.error),</w:t>
        <w:br/>
        <w:t xml:space="preserve">                                    contentPadding = PaddingValues(horizontal = 8.dp, vertical = 0.dp),</w:t>
        <w:br/>
        <w:t xml:space="preserve">                                ) { Text(androidx.compose.ui.res.stringResource(com.moyue.app.R.string.highlight_remove), fontSize = 11.sp, maxLines = 1) }</w:t>
        <w:br/>
        <w:t xml:space="preserve">                            } else {</w:t>
        <w:br/>
        <w:t xml:space="preserve">                                TextButton(</w:t>
        <w:br/>
        <w:t xml:space="preserve">                                    onClick = { viewModel.dismissSelectionMenu(); viewModel.addHighlight() },</w:t>
        <w:br/>
        <w:t xml:space="preserve">                                    colors = ButtonDefaults.textButtonColors(contentColor = Color(0xFFE6A800)),</w:t>
        <w:br/>
        <w:t xml:space="preserve">                                    contentPadding = PaddingValues(horizontal = 8.dp, vertical = 0.dp),</w:t>
        <w:br/>
        <w:t xml:space="preserve">                                ) { Text(androidx.compose.ui.res.stringResource(com.moyue.app.R.string.highlight_add), fontSize = 11.sp, fontWeight = FontWeight.Bold, maxLines = 1) }</w:t>
        <w:br/>
        <w:t xml:space="preserve">                            }</w:t>
        <w:br/>
        <w:t xml:space="preserve">                            TextButton(onClick = { viewModel.dismissSelectionMenu(); viewModel.readSelection(state.selectedText!!) }, colors = ButtonDefaults.textButtonColors(contentColor = Color(0xFF059669)), contentPadding = PaddingValues(horizontal = 8.dp, vertical = 0.dp)) { Text(androidx.compose.ui.res.stringResource(com.moyue.app.R.string.read_aloud), fontSize = 11.sp, fontWeight = FontWeight.Bold, maxLines = 1) }</w:t>
        <w:br/>
        <w:t xml:space="preserve">                            TextButton(onClick = { viewModel.dismissSelectionMenu(); viewModel.translate("translate") }, contentPadding = PaddingValues(horizontal = 8.dp, vertical = 0.dp)) { Text(androidx.compose.ui.res.stringResource(com.moyue.app.R.string.ai_translate), fontSize = 11.sp, maxLines = 1) }</w:t>
        <w:br/>
        <w:t xml:space="preserve">                            TextButton(onClick = { viewModel.dismissSelectionMenu(); viewModel.translate("explain") }, contentPadding = PaddingValues(horizontal = 8.dp, vertical = 0.dp)) { Text(androidx.compose.ui.res.stringResource(com.moyue.app.R.string.explain), fontSize = 11.sp, maxLines = 1) }</w:t>
        <w:br/>
        <w:t xml:space="preserve">                            TextButton(onClick = { viewModel.dismissSelectionMenu(); viewModel.translate("analyze") }, contentPadding = PaddingValues(horizontal = 8.dp, vertical = 0.dp)) { Text(androidx.compose.ui.res.stringResource(com.moyue.app.R.string.grammar_analysis), fontSize = 11.sp, maxLines = 1) }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AnimatedVisibility(visible = !state.isFullscreen) {</w:t>
        <w:br/>
        <w:t xml:space="preserve">                    ReaderBottomBar(</w:t>
        <w:br/>
        <w:t xml:space="preserve">                        currentIndex = state.currentChapterIndex, totalChapters = state.chapters.size,</w:t>
        <w:br/>
        <w:t xml:space="preserve">                        fontSize = state.fontSize,</w:t>
        <w:br/>
        <w:t xml:space="preserve">                        isTtsPlaying = state.isTtsPlaying, isTtsPaused = state.isTtsPaused,</w:t>
        <w:br/>
        <w:t xml:space="preserve">                        onPrev = { viewModel.prevChapter() }, onNext = { viewModel.nextChapter() },</w:t>
        <w:br/>
        <w:t xml:space="preserve">                        onFontSizeChange = { viewModel.setFontSize(it) },</w:t>
        <w:br/>
        <w:t xml:space="preserve">                        onPlayPause = { viewModel.togglePlayPause() },</w:t>
        <w:br/>
        <w:t xml:space="preserve">                        onStop = { viewModel.ttsStop() },</w:t>
        <w:br/>
        <w:t xml:space="preserve">                        onToggleDebug = { viewModel.toggleTtsDebugLog() },</w:t>
        <w:br/>
        <w:t xml:space="preserve">                        onNavigateToChapter = { idx -&gt;</w:t>
        <w:br/>
        <w:t xml:space="preserve">                            val ch = state.chapters.getOrNull(idx)</w:t>
        <w:br/>
        <w:t xml:space="preserve">                            if (ch != null) viewModel.navigateToChapter(ch.href)</w:t>
        <w:br/>
        <w:t xml:space="preserve">                        },</w:t>
        <w:br/>
        <w:t xml:space="preserve">                        bookProgress = if (state.chapters.isNotEmpty()) (state.currentChapterIndex + 1).toFloat() / state.chapters.size else 0f,</w:t>
        <w:br/>
        <w:t xml:space="preserve">                        bgColor = state.theme.bgColor,</w:t>
        <w:br/>
        <w:t xml:space="preserve">                        textColor = state.theme.textColor,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) { padding -&gt;</w:t>
        <w:br/>
        <w:t xml:space="preserve">        Box(Modifier.fillMaxSize().padding(padding)) {</w:t>
        <w:br/>
        <w:t xml:space="preserve">            if (state.isLoading) {</w:t>
        <w:br/>
        <w:t xml:space="preserve">                Box(Modifier.fillMaxSize(), contentAlignment = Alignment.Center) {</w:t>
        <w:br/>
        <w:t xml:space="preserve">                    Column(horizontalAlignment = Alignment.CenterHorizontally) {</w:t>
        <w:br/>
        <w:t xml:space="preserve">                        CircularProgressIndicator()</w:t>
        <w:br/>
        <w:t xml:space="preserve">                        Spacer(Modifier.height(16.dp))</w:t>
        <w:br/>
        <w:t xml:space="preserve">                        Text(state.loadingMessage, fontSize = 14.sp, color = MaterialTheme.colorScheme.onSurface.copy(alpha = 0.6f))</w:t>
        <w:br/>
        <w:t xml:space="preserve">                        Spacer(Modifier.height(8.dp))</w:t>
        <w:br/>
        <w:t xml:space="preserve">                        Text(androidx.compose.ui.res.stringResource(com.moyue.app.R.string.large_book_hint), fontSize = 12.sp, color = MaterialTheme.colorScheme.onSurface.copy(alpha = 0.4f))</w:t>
        <w:br/>
        <w:t xml:space="preserve">                    }</w:t>
        <w:br/>
        <w:t xml:space="preserve">                }</w:t>
        <w:br/>
        <w:t xml:space="preserve">            } else if (state.error != null) {</w:t>
        <w:br/>
        <w:t xml:space="preserve">                Box(Modifier.fillMaxSize(), contentAlignment = Alignment.Center) {</w:t>
        <w:br/>
        <w:t xml:space="preserve">                    Text(state.error!!, color = MaterialTheme.colorScheme.error, textAlign = TextAlign.Center, modifier = Modifier.padding(32.dp))</w:t>
        <w:br/>
        <w:t xml:space="preserve">                }</w:t>
        <w:br/>
        <w:t xml:space="preserve">            } else {</w:t>
        <w:br/>
        <w:t xml:space="preserve">                val baseUrl = state.chapters.getOrNull(state.currentChapterIndex)?.href?.let { href -&gt;</w:t>
        <w:br/>
        <w:t xml:space="preserve">                    val idx = href.lastIndexOf('/')</w:t>
        <w:br/>
        <w:t xml:space="preserve">                    if (idx &gt;= 0) "file:///${href.substring(0, idx + 1)}" else null</w:t>
        <w:br/>
        <w:t xml:space="preserve">                }</w:t>
        <w:br/>
        <w:t xml:space="preserve">                </w:t>
        <w:br/>
        <w:t xml:space="preserve">                // Paragraph click menu state</w:t>
        <w:br/>
        <w:t xml:space="preserve">                var showParagraphMenu by remember { mutableStateOf(false) }</w:t>
        <w:br/>
        <w:t xml:space="preserve">                var clickedParagraphIndex by remember { mutableStateOf(-1) }</w:t>
        <w:br/>
        <w:t xml:space="preserve">                </w:t>
        <w:br/>
        <w:t xml:space="preserve">                EpubWebView(</w:t>
        <w:br/>
        <w:t xml:space="preserve">                    htmlContent = state.currentHtml,</w:t>
        <w:br/>
        <w:t xml:space="preserve">                    baseUrl = baseUrl,</w:t>
        <w:br/>
        <w:t xml:space="preserve">                    bgColor = state.theme.bgColor,</w:t>
        <w:br/>
        <w:t xml:space="preserve">                    textColor = state.theme.textColor,</w:t>
        <w:br/>
        <w:t xml:space="preserve">                    fontScale = state.fontSize / 18f,</w:t>
        <w:br/>
        <w:t xml:space="preserve">                    onTextSelected = { viewModel.onTextSelected(it) },</w:t>
        <w:br/>
        <w:t xml:space="preserve">                    onLinkClicked = { viewModel.onLinkClicked(it) },</w:t>
        <w:br/>
        <w:t xml:space="preserve">                    onParagraphClicked = { idx -&gt;</w:t>
        <w:br/>
        <w:t xml:space="preserve">                        clickedParagraphIndex = idx</w:t>
        <w:br/>
        <w:t xml:space="preserve">                        showParagraphMenu = true</w:t>
        <w:br/>
        <w:t xml:space="preserve">                    },</w:t>
        <w:br/>
        <w:t xml:space="preserve">                    ttsHighlightIndex = ttsHighlightIdx,</w:t>
        <w:br/>
        <w:t xml:space="preserve">                    scrollToParagraph = if (state.scrollToParagraph &gt;= 0) state.scrollToParagraph else null,</w:t>
        <w:br/>
        <w:t xml:space="preserve">                    highlightsToRender = highlights.map { Triple(it.startParagraph, it.startOffset, it.endOffset) },</w:t>
        <w:br/>
        <w:t xml:space="preserve">                    highlightToRemove = state.highlightToRemove?.let { Pair(it.startOffset, it.endOffset) },</w:t>
        <w:br/>
        <w:t xml:space="preserve">                    modifier = Modifier.fillMaxSize().background(Color(android.graphics.Color.parseColor(state.theme.bgColor))),</w:t>
        <w:br/>
        <w:t xml:space="preserve">                )</w:t>
        <w:br/>
        <w:t xml:space="preserve">                </w:t>
        <w:br/>
        <w:t xml:space="preserve">                // Paragraph click menu</w:t>
        <w:br/>
        <w:t xml:space="preserve">                if (showParagraphMenu) {</w:t>
        <w:br/>
        <w:t xml:space="preserve">                    AlertDialog(</w:t>
        <w:br/>
        <w:t xml:space="preserve">                        onDismissRequest = { showParagraphMenu = false },</w:t>
        <w:br/>
        <w:t xml:space="preserve">                        title = { Text(androidx.compose.ui.res.stringResource(com.moyue.app.R.string.paragraph_menu_title)) },</w:t>
        <w:br/>
        <w:t xml:space="preserve">                        text = { Text(androidx.compose.ui.res.stringResource(com.moyue.app.R.string.paragraph_menu_message)) },</w:t>
        <w:br/>
        <w:t xml:space="preserve">                        confirmButton = {</w:t>
        <w:br/>
        <w:t xml:space="preserve">                            Row {</w:t>
        <w:br/>
        <w:t xml:space="preserve">                                TextButton(</w:t>
        <w:br/>
        <w:t xml:space="preserve">                                    onClick = {</w:t>
        <w:br/>
        <w:t xml:space="preserve">                                        viewModel.setCurrentParagraph(clickedParagraphIndex)</w:t>
        <w:br/>
        <w:t xml:space="preserve">                                        showParagraphMenu = false</w:t>
        <w:br/>
        <w:t xml:space="preserve">                                        viewModel.addBookmark()</w:t>
        <w:br/>
        <w:t xml:space="preserve">                                    }</w:t>
        <w:br/>
        <w:t xml:space="preserve">                                ) { Text(androidx.compose.ui.res.stringResource(com.moyue.app.R.string.bookmark_list_title)) }</w:t>
        <w:br/>
        <w:t xml:space="preserve">                                TextButton(</w:t>
        <w:br/>
        <w:t xml:space="preserve">                                    onClick = {</w:t>
        <w:br/>
        <w:t xml:space="preserve">                                        showParagraphMenu = false</w:t>
        <w:br/>
        <w:t xml:space="preserve">                                        viewModel.readFromParagraph(clickedParagraphIndex)</w:t>
        <w:br/>
        <w:t xml:space="preserve">                                    }</w:t>
        <w:br/>
        <w:t xml:space="preserve">                                ) { Text(androidx.compose.ui.res.stringResource(com.moyue.app.R.string.read_from_here)) }</w:t>
        <w:br/>
        <w:t xml:space="preserve">                            }</w:t>
        <w:br/>
        <w:t xml:space="preserve">                        },</w:t>
        <w:br/>
        <w:t xml:space="preserve">                        dismissButton = {</w:t>
        <w:br/>
        <w:t xml:space="preserve">                            TextButton(</w:t>
        <w:br/>
        <w:t xml:space="preserve">                                onClick = { showParagraphMenu = false }</w:t>
        <w:br/>
        <w:t xml:space="preserve">                            ) { Text(androidx.compose.ui.res.stringResource(com.moyue.app.R.string.cancel)) }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        }</w:t>
        <w:br/>
        <w:br/>
        <w:t xml:space="preserve">                // Fullscreen exit button — semi-transparent X at bottom center</w:t>
        <w:br/>
        <w:t xml:space="preserve">                if (state.isFullscreen) {</w:t>
        <w:br/>
        <w:t xml:space="preserve">                    Box(</w:t>
        <w:br/>
        <w:t xml:space="preserve">                        modifier = Modifier</w:t>
        <w:br/>
        <w:t xml:space="preserve">                            .align(Alignment.BottomCenter)</w:t>
        <w:br/>
        <w:t xml:space="preserve">                            .padding(bottom = 24.dp)</w:t>
        <w:br/>
        <w:t xml:space="preserve">                            .clickable(onClick = { viewModel.toggleFullscreen() })</w:t>
        <w:br/>
        <w:t xml:space="preserve">                            .background(Color.Black.copy(alpha = 0.35f), RoundedCornerShape(20.dp))</w:t>
        <w:br/>
        <w:t xml:space="preserve">                            .padding(horizontal = 16.dp, vertical = 8.dp),</w:t>
        <w:br/>
        <w:t xml:space="preserve">                    ) {</w:t>
        <w:br/>
        <w:t xml:space="preserve">                        Icon(</w:t>
        <w:br/>
        <w:t xml:space="preserve">                            Icons.Default.Close,</w:t>
        <w:br/>
        <w:t xml:space="preserve">                            contentDescription = "退出全屏",</w:t>
        <w:br/>
        <w:t xml:space="preserve">                            tint = Color.White.copy(alpha = 0.8f),</w:t>
        <w:br/>
        <w:t xml:space="preserve">                            modifier = Modifier.size(24.dp),</w:t>
        <w:br/>
        <w:t xml:space="preserve">                        )</w:t>
        <w:br/>
        <w:t xml:space="preserve">                    }</w:t>
        <w:br/>
        <w:t xml:space="preserve">                }</w:t>
        <w:br/>
        <w:br/>
        <w:t xml:space="preserve">                // TOC overlay</w:t>
        <w:br/>
        <w:t xml:space="preserve">            AnimatedVisibility(</w:t>
        <w:br/>
        <w:t xml:space="preserve">                visible = state.showTocPanel,</w:t>
        <w:br/>
        <w:t xml:space="preserve">                enter = slideInHorizontally(initialOffsetX = { -it }),</w:t>
        <w:br/>
        <w:t xml:space="preserve">                exit = slideOutHorizontally(targetOffsetX = { -it }),</w:t>
        <w:br/>
        <w:t xml:space="preserve">                modifier = Modifier.fillMaxHeight().width(280.dp),</w:t>
        <w:br/>
        <w:t xml:space="preserve">            ) {</w:t>
        <w:br/>
        <w:t xml:space="preserve">                TocDrawer(state.toc, state.chapters.getOrNull(state.currentChapterIndex)?.href,</w:t>
        <w:br/>
        <w:t xml:space="preserve">                    onNavigate = { viewModel.navigateToChapter(it) }, onClose = { viewModel.toggleTocPanel() })</w:t>
        <w:br/>
        <w:t xml:space="preserve">            }</w:t>
        <w:br/>
        <w:br/>
        <w:t xml:space="preserve">            // Bookmark panel (slide from right)</w:t>
        <w:br/>
        <w:t xml:space="preserve">            AnimatedVisibility(</w:t>
        <w:br/>
        <w:t xml:space="preserve">                visible = state.showBookmarkPanel,</w:t>
        <w:br/>
        <w:t xml:space="preserve">                enter = slideInHorizontally(initialOffsetX = { it }),</w:t>
        <w:br/>
        <w:t xml:space="preserve">                exit = slideOutHorizontally(targetOffsetX = { it }),</w:t>
        <w:br/>
        <w:t xml:space="preserve">                modifier = Modifier.fillMaxHeight().width(300.dp).align(Alignment.CenterEnd),</w:t>
        <w:br/>
        <w:t xml:space="preserve">            ) {</w:t>
        <w:br/>
        <w:t xml:space="preserve">                val bookmarks by repository.getBookmarksForBook(state.book?.id ?: "").collectAsStateWithLifecycle(initialValue = emptyList())</w:t>
        <w:br/>
        <w:t xml:space="preserve">                val scope = rememberCoroutineScope()</w:t>
        <w:br/>
        <w:t xml:space="preserve">                BookmarkPanel(</w:t>
        <w:br/>
        <w:t xml:space="preserve">                    bookmarks = bookmarks,</w:t>
        <w:br/>
        <w:t xml:space="preserve">                    onNavigate = { viewModel.navigateToBookmark(it) },</w:t>
        <w:br/>
        <w:t xml:space="preserve">                    onDelete = { bookmark -&gt;</w:t>
        <w:br/>
        <w:t xml:space="preserve">                        scope.launch { repository.deleteBookmark(bookmark.id) }</w:t>
        <w:br/>
        <w:t xml:space="preserve">                    },</w:t>
        <w:br/>
        <w:t xml:space="preserve">                    onClose = { viewModel.toggleBookmarkPanel() },</w:t>
        <w:br/>
        <w:t xml:space="preserve">                )</w:t>
        <w:br/>
        <w:t xml:space="preserve">            }</w:t>
        <w:br/>
        <w:br/>
        <w:t xml:space="preserve">            // TTS Settings overlay (includes theme picker now)</w:t>
        <w:br/>
        <w:t xml:space="preserve">            AnimatedVisibility(</w:t>
        <w:br/>
        <w:t xml:space="preserve">                visible = state.showTtsSettingsPanel,</w:t>
        <w:br/>
        <w:t xml:space="preserve">                enter = slideInVertically(initialOffsetY = { it }),</w:t>
        <w:br/>
        <w:t xml:space="preserve">                exit = slideOutVertically(targetOffsetY = { it }),</w:t>
        <w:br/>
        <w:t xml:space="preserve">                modifier = Modifier.align(Alignment.BottomCenter),</w:t>
        <w:br/>
        <w:t xml:space="preserve">            ) {</w:t>
        <w:br/>
        <w:t xml:space="preserve">                TtsSettingsSheet(</w:t>
        <w:br/>
        <w:t xml:space="preserve">                    currentProvider = state.ttsProvider, ttsSpeed = state.ttsSpeed,</w:t>
        <w:br/>
        <w:t xml:space="preserve">                    edgeEndpoint = state.edgeTtsEndpoint, edgeVoice = state.edgeTtsVoice,</w:t>
        <w:br/>
        <w:t xml:space="preserve">                    aiEndpoint = state.aiVoiceEndpoint, aiApiKey = state.aiVoiceApiKey,</w:t>
        <w:br/>
        <w:t xml:space="preserve">                    aiModel = state.aiVoiceModel, aiVoice = state.aiVoiceId,</w:t>
        <w:br/>
        <w:t xml:space="preserve">                    customEndpoint = state.customTtsEndpoint, customApiKey = state.customTtsApiKey,</w:t>
        <w:br/>
        <w:t xml:space="preserve">                    customModel = state.customTtsModel, customVoice = state.customTtsVoice,</w:t>
        <w:br/>
        <w:t xml:space="preserve">                    llmConfig = state.llmConfig,</w:t>
        <w:br/>
        <w:t xml:space="preserve">                    currentTheme = state.theme,</w:t>
        <w:br/>
        <w:t xml:space="preserve">                    onProviderChange = { viewModel.setTTSProvider(it) },</w:t>
        <w:br/>
        <w:t xml:space="preserve">                    onSpeedChange = { viewModel.setTTSSpeed(it) },</w:t>
        <w:br/>
        <w:t xml:space="preserve">                    onEdgeConfigChange = { ep, v -&gt; viewModel.updateEdgeTTSConfig(ep, v) },</w:t>
        <w:br/>
        <w:t xml:space="preserve">                    onAIVoiceConfigChange = { ep, key, m, v -&gt; viewModel.updateAIVoiceConfig(ep, key, m, v) },</w:t>
        <w:br/>
        <w:t xml:space="preserve">                    onCustomTTSConfigChange = { ep, key, m, v -&gt; viewModel.updateCustomTTSConfig(ep, key, m, v) },</w:t>
        <w:br/>
        <w:t xml:space="preserve">                    onLLMConfigChange = { viewModel.updateLLMConfig(it) },</w:t>
        <w:br/>
        <w:t xml:space="preserve">                    onThemeChange = { viewModel.setTheme(it) },</w:t>
        <w:br/>
        <w:t xml:space="preserve">                    onClose = { viewModel.toggleTtsSettingsPanel() },</w:t>
        <w:br/>
        <w:t xml:space="preserve">                )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private fun ReaderBottomBar(</w:t>
        <w:br/>
        <w:t xml:space="preserve">    currentIndex: Int, totalChapters: Int, fontSize: Int,</w:t>
        <w:br/>
        <w:t xml:space="preserve">    isTtsPlaying: Boolean, isTtsPaused: Boolean,</w:t>
        <w:br/>
        <w:t xml:space="preserve">    onPrev: () -&gt; Unit, onNext: () -&gt; Unit,</w:t>
        <w:br/>
        <w:t xml:space="preserve">    onFontSizeChange: (Int) -&gt; Unit,</w:t>
        <w:br/>
        <w:t xml:space="preserve">    onPlayPause: () -&gt; Unit, onStop: () -&gt; Unit,</w:t>
        <w:br/>
        <w:t xml:space="preserve">    onToggleDebug: () -&gt; Unit,</w:t>
        <w:br/>
        <w:t xml:space="preserve">    onNavigateToChapter: (Int) -&gt; Unit,</w:t>
        <w:br/>
        <w:t xml:space="preserve">    bookProgress: Float,</w:t>
        <w:br/>
        <w:t xml:space="preserve">    bgColor: String,</w:t>
        <w:br/>
        <w:t xml:space="preserve">    textColor: String,</w:t>
        <w:br/>
        <w:t>) {</w:t>
        <w:br/>
        <w:t xml:space="preserve">    Surface(</w:t>
        <w:br/>
        <w:t xml:space="preserve">        color = Color(android.graphics.Color.parseColor(bgColor)),</w:t>
        <w:br/>
        <w:t xml:space="preserve">        shadowElevation = 4.dp,</w:t>
        <w:br/>
        <w:t xml:space="preserve">    ) {</w:t>
        <w:br/>
        <w:t xml:space="preserve">        Column(Modifier.fillMaxWidth()) {</w:t>
        <w:br/>
        <w:t xml:space="preserve">            // Book progress — thin bar with small thumb, continuous drag</w:t>
        <w:br/>
        <w:t xml:space="preserve">            val barTextColor = Color(android.graphics.Color.parseColor(textColor))</w:t>
        <w:br/>
        <w:t xml:space="preserve">            val progressColor = Color(0xFF333333) // Dark/black line</w:t>
        <w:br/>
        <w:t xml:space="preserve">            val trackColor = barTextColor.copy(alpha = 0.1f)</w:t>
        <w:br/>
        <w:t xml:space="preserve">            var trackWidth by remember { mutableStateOf(0f) }</w:t>
        <w:br/>
        <w:t xml:space="preserve">            var lastDragChapter by remember { mutableStateOf(-1) }</w:t>
        <w:br/>
        <w:t xml:space="preserve">            Row(</w:t>
        <w:br/>
        <w:t xml:space="preserve">                Modifier.fillMaxWidth().padding(horizontal = 10.dp, vertical = 0.dp),</w:t>
        <w:br/>
        <w:t xml:space="preserve">                verticalAlignment = Alignment.CenterVertically</w:t>
        <w:br/>
        <w:t xml:space="preserve">            ) {</w:t>
        <w:br/>
        <w:t xml:space="preserve">                Text("${(bookProgress * 100).toInt()}%", fontSize = 9.sp, color = barTextColor, modifier = Modifier.width(30.dp))</w:t>
        <w:br/>
        <w:t xml:space="preserve">                Box(</w:t>
        <w:br/>
        <w:t xml:space="preserve">                    modifier = Modifier</w:t>
        <w:br/>
        <w:t xml:space="preserve">                        .weight(1f)</w:t>
        <w:br/>
        <w:t xml:space="preserve">                        .height(16.dp) // Larger touch area</w:t>
        <w:br/>
        <w:t xml:space="preserve">                        .onGloballyPositioned { coords -&gt; trackWidth = coords.size.width.toFloat() }</w:t>
        <w:br/>
        <w:t xml:space="preserve">                        .pointerInput(trackWidth, totalChapters, currentIndex) {</w:t>
        <w:br/>
        <w:t xml:space="preserve">                            if (trackWidth &lt;= 0) return@pointerInput</w:t>
        <w:br/>
        <w:t xml:space="preserve">                            awaitPointerEventScope {</w:t>
        <w:br/>
        <w:t xml:space="preserve">                                while (true) {</w:t>
        <w:br/>
        <w:t xml:space="preserve">                                    val event = awaitPointerEvent(PointerEventPass.Main)</w:t>
        <w:br/>
        <w:t xml:space="preserve">                                    val change = event.changes.firstOrNull() ?: break</w:t>
        <w:br/>
        <w:t xml:space="preserve">                                    </w:t>
        <w:br/>
        <w:t xml:space="preserve">                                    if (event.type == PointerEventType.Release || event.type == PointerEventType.Unknown) {</w:t>
        <w:br/>
        <w:t xml:space="preserve">                                        lastDragChapter = -1</w:t>
        <w:br/>
        <w:t xml:space="preserve">                                        break</w:t>
        <w:br/>
        <w:t xml:space="preserve">                                    }</w:t>
        <w:br/>
        <w:t xml:space="preserve">                                    </w:t>
        <w:br/>
        <w:t xml:space="preserve">                                    if (event.type == PointerEventType.Press || event.type == PointerEventType.Move) {</w:t>
        <w:br/>
        <w:t xml:space="preserve">                                        change.consume()</w:t>
        <w:br/>
        <w:t xml:space="preserve">                                        val x = change.position.x.coerceIn(0f, trackWidth)</w:t>
        <w:br/>
        <w:t xml:space="preserve">                                        val ratio = x / trackWidth</w:t>
        <w:br/>
        <w:t xml:space="preserve">                                        val chapter = (ratio * totalChapters).toInt().coerceIn(0, totalChapters - 1)</w:t>
        <w:br/>
        <w:t xml:space="preserve">                                        // Only navigate when chapter actually changes (prevents spam)</w:t>
        <w:br/>
        <w:t xml:space="preserve">                                        if (chapter != lastDragChapter) {</w:t>
        <w:br/>
        <w:t xml:space="preserve">                                            lastDragChapter = chapter</w:t>
        <w:br/>
        <w:t xml:space="preserve">                                            if (chapter != currentIndex) onNavigateToChapter(chapter)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) {</w:t>
        <w:br/>
        <w:t xml:space="preserve">                    // Track background — centered vertically</w:t>
        <w:br/>
        <w:t xml:space="preserve">                    Box(</w:t>
        <w:br/>
        <w:t xml:space="preserve">                        modifier = Modifier</w:t>
        <w:br/>
        <w:t xml:space="preserve">                            .align(Alignment.Center)</w:t>
        <w:br/>
        <w:t xml:space="preserve">                            .height(3.dp)</w:t>
        <w:br/>
        <w:t xml:space="preserve">                            .fillMaxWidth()</w:t>
        <w:br/>
        <w:t xml:space="preserve">                            .clip(RoundedCornerShape(2.dp))</w:t>
        <w:br/>
        <w:t xml:space="preserve">                            .background(trackColor)</w:t>
        <w:br/>
        <w:t xml:space="preserve">                    )</w:t>
        <w:br/>
        <w:t xml:space="preserve">                    // Progress fill — centered vertically</w:t>
        <w:br/>
        <w:t xml:space="preserve">                    Box(</w:t>
        <w:br/>
        <w:t xml:space="preserve">                        modifier = Modifier</w:t>
        <w:br/>
        <w:t xml:space="preserve">                            .align(Alignment.CenterStart)</w:t>
        <w:br/>
        <w:t xml:space="preserve">                            .height(3.dp)</w:t>
        <w:br/>
        <w:t xml:space="preserve">                            .fillMaxWidth(bookProgress)</w:t>
        <w:br/>
        <w:t xml:space="preserve">                            .clip(RoundedCornerShape(2.dp))</w:t>
        <w:br/>
        <w:t xml:space="preserve">                            .background(progressColor)</w:t>
        <w:br/>
        <w:t xml:space="preserve">                    )</w:t>
        <w:br/>
        <w:t xml:space="preserve">                    // Small thumb indicator — positioned via Row + Spacer trick</w:t>
        <w:br/>
        <w:t xml:space="preserve">                    Row(</w:t>
        <w:br/>
        <w:t xml:space="preserve">                        modifier = Modifier</w:t>
        <w:br/>
        <w:t xml:space="preserve">                            .align(Alignment.CenterStart)</w:t>
        <w:br/>
        <w:t xml:space="preserve">                            .fillMaxSize()</w:t>
        <w:br/>
        <w:t xml:space="preserve">                    ) {</w:t>
        <w:br/>
        <w:t xml:space="preserve">                        Spacer(modifier = Modifier.fillMaxHeight().weight(if (bookProgress &gt; 0.001f) bookProgress else 0.001f))</w:t>
        <w:br/>
        <w:t xml:space="preserve">                        Box(</w:t>
        <w:br/>
        <w:t xml:space="preserve">                            modifier = Modifier</w:t>
        <w:br/>
        <w:t xml:space="preserve">                                .size(8.dp)</w:t>
        <w:br/>
        <w:t xml:space="preserve">                                .clip(androidx.compose.foundation.shape.CircleShape)</w:t>
        <w:br/>
        <w:t xml:space="preserve">                                .background(progressColor)</w:t>
        <w:br/>
        <w:t xml:space="preserve">                        )</w:t>
        <w:br/>
        <w:t xml:space="preserve">                        Spacer(modifier = Modifier.fillMaxHeight().weight(if (bookProgress &lt; 0.999f) 1f - bookProgress else 0.001f))</w:t>
        <w:br/>
        <w:t xml:space="preserve">                    }</w:t>
        <w:br/>
        <w:t xml:space="preserve">                }</w:t>
        <w:br/>
        <w:t xml:space="preserve">                Text("${currentIndex + 1}/$totalChapters", fontSize = 9.sp, color = barTextColor, modifier = Modifier.width(36.dp), textAlign = TextAlign.End)</w:t>
        <w:br/>
        <w:t xml:space="preserve">            }</w:t>
        <w:br/>
        <w:br/>
        <w:t xml:space="preserve">            // Control buttons</w:t>
        <w:br/>
        <w:t xml:space="preserve">            Row(Modifier.fillMaxWidth().padding(horizontal = 8.dp, vertical = 4.dp), verticalAlignment = Alignment.CenterVertically) {</w:t>
        <w:br/>
        <w:t xml:space="preserve">                IconButton(onClick = onPrev, enabled = currentIndex &gt; 0) { Icon(Icons.Default.ChevronLeft, contentDescription = androidx.compose.ui.res.stringResource(com.moyue.app.R.string.previous_chapter), tint = barTextColor) }</w:t>
        <w:br/>
        <w:br/>
        <w:t xml:space="preserve">                IconButton(onClick = { onFontSizeChange(fontSize - 2) }) { Text("A-", fontSize = 14.sp, fontWeight = FontWeight.Bold, color = barTextColor) }</w:t>
        <w:br/>
        <w:t xml:space="preserve">                Text("$fontSize", fontSize = 11.sp, color = barTextColor)</w:t>
        <w:br/>
        <w:t xml:space="preserve">                IconButton(onClick = { onFontSizeChange(fontSize + 2) }) { Text("A+", fontSize = 14.sp, fontWeight = FontWeight.Bold, color = barTextColor) }</w:t>
        <w:br/>
        <w:br/>
        <w:t xml:space="preserve">                Spacer(Modifier.weight(1f))</w:t>
        <w:br/>
        <w:br/>
        <w:t xml:space="preserve">                if (isTtsPlaying || isTtsPaused) {</w:t>
        <w:br/>
        <w:t xml:space="preserve">                    IconButton(onClick = onPlayPause) {</w:t>
        <w:br/>
        <w:t xml:space="preserve">                        Icon(if (isTtsPlaying) Icons.Default.Pause else Icons.Default.PlayArrow,</w:t>
        <w:br/>
        <w:t xml:space="preserve">                            contentDescription = if (isTtsPlaying) androidx.compose.ui.res.stringResource(com.moyue.app.R.string.pause) else androidx.compose.ui.res.stringResource(com.moyue.app.R.string.resume),</w:t>
        <w:br/>
        <w:t xml:space="preserve">                            tint = MaterialTheme.colorScheme.primary)</w:t>
        <w:br/>
        <w:t xml:space="preserve">                    }</w:t>
        <w:br/>
        <w:t xml:space="preserve">                } else {</w:t>
        <w:br/>
        <w:t xml:space="preserve">                    IconButton(onClick = onPlayPause) { Icon(Icons.Default.VolumeUp, contentDescription = androidx.compose.ui.res.stringResource(com.moyue.app.R.string.play_chapter), tint = barTextColor) }</w:t>
        <w:br/>
        <w:t xml:space="preserve">                }</w:t>
        <w:br/>
        <w:br/>
        <w:t xml:space="preserve">                if (isTtsPlaying || isTtsPaused) {</w:t>
        <w:br/>
        <w:t xml:space="preserve">                    IconButton(onClick = onStop) { Icon(Icons.Default.Stop, contentDescription = androidx.compose.ui.res.stringResource(com.moyue.app.R.string.stop), tint = MaterialTheme.colorScheme.error) }</w:t>
        <w:br/>
        <w:t xml:space="preserve">                }</w:t>
        <w:br/>
        <w:br/>
        <w:t xml:space="preserve">                IconButton(onClick = onToggleDebug) { Icon(Icons.Default.BugReport, contentDescription = androidx.compose.ui.res.stringResource(com.moyue.app.R.string.debug_log), modifier = Modifier.size(20.dp), tint = barTextColor) }</w:t>
        <w:br/>
        <w:br/>
        <w:t xml:space="preserve">                IconButton(onClick = onNext, enabled = currentIndex &lt; totalChapters - 1) { Icon(Icons.Default.ChevronRight, contentDescription = androidx.compose.ui.res.stringResource(com.moyue.app.R.string.next_chapter), tint = barTextColor)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private fun TocDrawer(toc: List&lt;TocEntry&gt;, currentChapterHref: String?, onNavigate: (String) -&gt; Unit, onClose: () -&gt; Unit) {</w:t>
        <w:br/>
        <w:t xml:space="preserve">    Surface(Modifier.fillMaxHeight(), shadowElevation = 8.dp, color = MaterialTheme.colorScheme.surface) {</w:t>
        <w:br/>
        <w:t xml:space="preserve">        Column(Modifier.fillMaxSize()) {</w:t>
        <w:br/>
        <w:t xml:space="preserve">            Row(Modifier.fillMaxWidth().padding(16.dp), horizontalArrangement = Arrangement.SpaceBetween, verticalAlignment = Alignment.CenterVertically) {</w:t>
        <w:br/>
        <w:t xml:space="preserve">                Text(androidx.compose.ui.res.stringResource(com.moyue.app.R.string.table_of_contents), fontWeight = FontWeight.Bold, fontSize = 16.sp)</w:t>
        <w:br/>
        <w:t xml:space="preserve">                IconButton(onClick = onClose) { Icon(Icons.Default.Close, contentDescription = androidx.compose.ui.res.stringResource(com.moyue.app.R.string.close)) }</w:t>
        <w:br/>
        <w:t xml:space="preserve">            }</w:t>
        <w:br/>
        <w:t xml:space="preserve">            HorizontalDivider()</w:t>
        <w:br/>
        <w:t xml:space="preserve">            LazyColumn(Modifier.fillMaxSize()) {</w:t>
        <w:br/>
        <w:t xml:space="preserve">                itemsIndexed(toc) { _, entry -&gt;</w:t>
        <w:br/>
        <w:t xml:space="preserve">                    val isActive = currentChapterHref?.let { href -&gt;</w:t>
        <w:br/>
        <w:t xml:space="preserve">                        entry.href == href || href.endsWith(entry.href) || entry.href.endsWith(href) || entry.href.substringBefore('#') == href || href == entry.href.substringBefore('#')</w:t>
        <w:br/>
        <w:t xml:space="preserve">                    } ?: false</w:t>
        <w:br/>
        <w:t xml:space="preserve">                    ListItem(</w:t>
        <w:br/>
        <w:t xml:space="preserve">                        headlineContent = { Text(entry.label, fontSize = (14 - entry.level).coerceAtLeast(12).sp, fontWeight = if (isActive) FontWeight.Bold else FontWeight.Normal, maxLines = 2, overflow = TextOverflow.Ellipsis) },</w:t>
        <w:br/>
        <w:t xml:space="preserve">                        modifier = Modifier.fillMaxWidth().clickable { onNavigate(entry.href) }.background(if (isActive) MaterialTheme.colorScheme.primaryContainer.copy(alpha = 0.3f) else Color.Transparent),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@OptIn(ExperimentalMaterial3Api::class)</w:t>
        <w:br/>
        <w:t>@Composable</w:t>
        <w:br/>
        <w:t>private fun BookmarkPanel(</w:t>
        <w:br/>
        <w:t xml:space="preserve">    bookmarks: List&lt;Bookmark&gt;,</w:t>
        <w:br/>
        <w:t xml:space="preserve">    onNavigate: (Bookmark) -&gt; Unit,</w:t>
        <w:br/>
        <w:t xml:space="preserve">    onDelete: (Bookmark) -&gt; Unit,</w:t>
        <w:br/>
        <w:t xml:space="preserve">    onClose: () -&gt; Unit,</w:t>
        <w:br/>
        <w:t>) {</w:t>
        <w:br/>
        <w:t xml:space="preserve">    val dateFormat = remember { java.text.SimpleDateFormat("MM-dd HH:mm", java.util.Locale.getDefault()) }</w:t>
        <w:br/>
        <w:t xml:space="preserve">    var deleteTarget by remember { mutableStateOf&lt;Bookmark?&gt;(null) }</w:t>
        <w:br/>
        <w:br/>
        <w:t xml:space="preserve">    if (deleteTarget != null) {</w:t>
        <w:br/>
        <w:t xml:space="preserve">        AlertDialog(</w:t>
        <w:br/>
        <w:t xml:space="preserve">            onDismissRequest = { deleteTarget = null },</w:t>
        <w:br/>
        <w:t xml:space="preserve">            title = { Text("删除书签") },</w:t>
        <w:br/>
        <w:t xml:space="preserve">            text = { Text("确定要删除这个书签吗？") },</w:t>
        <w:br/>
        <w:t xml:space="preserve">            confirmButton = {</w:t>
        <w:br/>
        <w:t xml:space="preserve">                TextButton(onClick = {</w:t>
        <w:br/>
        <w:t xml:space="preserve">                    deleteTarget?.let { onDelete(it) }</w:t>
        <w:br/>
        <w:t xml:space="preserve">                    deleteTarget = null</w:t>
        <w:br/>
        <w:t xml:space="preserve">                }) { Text("删除", color = MaterialTheme.colorScheme.error) }</w:t>
        <w:br/>
        <w:t xml:space="preserve">            },</w:t>
        <w:br/>
        <w:t xml:space="preserve">            dismissButton = { TextButton(onClick = { deleteTarget = null }) { Text("取消") } },</w:t>
        <w:br/>
        <w:t xml:space="preserve">        )</w:t>
        <w:br/>
        <w:t xml:space="preserve">    }</w:t>
        <w:br/>
        <w:br/>
        <w:t xml:space="preserve">    Surface(Modifier.fillMaxHeight(), shadowElevation = 8.dp, color = MaterialTheme.colorScheme.surface) {</w:t>
        <w:br/>
        <w:t xml:space="preserve">        Column(Modifier.fillMaxSize()) {</w:t>
        <w:br/>
        <w:t xml:space="preserve">            Row(Modifier.fillMaxWidth().padding(16.dp), horizontalArrangement = Arrangement.SpaceBetween, verticalAlignment = Alignment.CenterVertically) {</w:t>
        <w:br/>
        <w:t xml:space="preserve">                Text(androidx.compose.ui.res.stringResource(com.moyue.app.R.string.bookmark_list_title), fontWeight = FontWeight.Bold, fontSize = 16.sp)</w:t>
        <w:br/>
        <w:t xml:space="preserve">                IconButton(onClick = onClose) { Icon(Icons.Default.Close, contentDescription = androidx.compose.ui.res.stringResource(com.moyue.app.R.string.close)) }</w:t>
        <w:br/>
        <w:t xml:space="preserve">            }</w:t>
        <w:br/>
        <w:t xml:space="preserve">            HorizontalDivider()</w:t>
        <w:br/>
        <w:t xml:space="preserve">            if (bookmarks.isEmpty()) {</w:t>
        <w:br/>
        <w:t xml:space="preserve">                Box(Modifier.fillMaxSize(), contentAlignment = Alignment.Center) {</w:t>
        <w:br/>
        <w:t xml:space="preserve">                    Text(androidx.compose.ui.res.stringResource(com.moyue.app.R.string.bookmark_empty), color = MaterialTheme.colorScheme.onSurfaceVariant)</w:t>
        <w:br/>
        <w:t xml:space="preserve">                }</w:t>
        <w:br/>
        <w:t xml:space="preserve">            } else {</w:t>
        <w:br/>
        <w:t xml:space="preserve">                LazyColumn(Modifier.fillMaxSize()) {</w:t>
        <w:br/>
        <w:t xml:space="preserve">                    items(bookmarks, key = { b: Bookmark -&gt; b.id }) { bookmark -&gt;</w:t>
        <w:br/>
        <w:t xml:space="preserve">                        Card(</w:t>
        <w:br/>
        <w:t xml:space="preserve">                            modifier = Modifier.fillMaxWidth().padding(horizontal = 8.dp, vertical = 4.dp),</w:t>
        <w:br/>
        <w:t xml:space="preserve">                            onClick = { onNavigate(bookmark) },</w:t>
        <w:br/>
        <w:t xml:space="preserve">                        ) {</w:t>
        <w:br/>
        <w:t xml:space="preserve">                            Row(</w:t>
        <w:br/>
        <w:t xml:space="preserve">                                modifier = Modifier.fillMaxWidth().padding(12.dp),</w:t>
        <w:br/>
        <w:t xml:space="preserve">                                verticalAlignment = Alignment.CenterVertically,</w:t>
        <w:br/>
        <w:t xml:space="preserve">                            ) {</w:t>
        <w:br/>
        <w:t xml:space="preserve">                                Icon(Icons.Default.Bookmark, contentDescription = null, tint = MaterialTheme.colorScheme.primary, modifier = Modifier.size(20.dp))</w:t>
        <w:br/>
        <w:t xml:space="preserve">                                Spacer(Modifier.width(8.dp))</w:t>
        <w:br/>
        <w:t xml:space="preserve">                                Column(modifier = Modifier.weight(1f)) {</w:t>
        <w:br/>
        <w:t xml:space="preserve">                                    Text(</w:t>
        <w:br/>
        <w:t xml:space="preserve">                                        text = bookmark.chapterTitle ?: "第 ${bookmark.chapterIndex + 1} 章",</w:t>
        <w:br/>
        <w:t xml:space="preserve">                                        fontSize = 14.sp,</w:t>
        <w:br/>
        <w:t xml:space="preserve">                                        fontWeight = FontWeight.Medium,</w:t>
        <w:br/>
        <w:t xml:space="preserve">                                        maxLines = 1,</w:t>
        <w:br/>
        <w:t xml:space="preserve">                                        overflow = TextOverflow.Ellipsis,</w:t>
        <w:br/>
        <w:t xml:space="preserve">                                    )</w:t>
        <w:br/>
        <w:t xml:space="preserve">                                    if (bookmark.paragraphText != null) {</w:t>
        <w:br/>
        <w:t xml:space="preserve">                                        Text(</w:t>
        <w:br/>
        <w:t xml:space="preserve">                                            text = bookmark.paragraphText,</w:t>
        <w:br/>
        <w:t xml:space="preserve">                                            fontSize = 12.sp,</w:t>
        <w:br/>
        <w:t xml:space="preserve">                                            color = MaterialTheme.colorScheme.onSurfaceVariant,</w:t>
        <w:br/>
        <w:t xml:space="preserve">                                            maxLines = 2,</w:t>
        <w:br/>
        <w:t xml:space="preserve">                                            overflow = TextOverflow.Ellipsis,</w:t>
        <w:br/>
        <w:t xml:space="preserve">                                            modifier = Modifier.padding(top = 2.dp),</w:t>
        <w:br/>
        <w:t xml:space="preserve">                                        )</w:t>
        <w:br/>
        <w:t xml:space="preserve">                                    }</w:t>
        <w:br/>
        <w:t xml:space="preserve">                                    Text(</w:t>
        <w:br/>
        <w:t xml:space="preserve">                                        text = "${dateFormat.format(java.util.Date(bookmark.createdAt))} · 段落 ${bookmark.paragraphIndex + 1}",</w:t>
        <w:br/>
        <w:t xml:space="preserve">                                        fontSize = 11.sp,</w:t>
        <w:br/>
        <w:t xml:space="preserve">                                        color = MaterialTheme.colorScheme.onSurfaceVariant.copy(alpha = 0.7f),</w:t>
        <w:br/>
        <w:t xml:space="preserve">                                        modifier = Modifier.padding(top = 2.dp),</w:t>
        <w:br/>
        <w:t xml:space="preserve">                                    )</w:t>
        <w:br/>
        <w:t xml:space="preserve">                                }</w:t>
        <w:br/>
        <w:t xml:space="preserve">                                IconButton(onClick = { deleteTarget = bookmark }) {</w:t>
        <w:br/>
        <w:t xml:space="preserve">                                    Icon(Icons.Default.Delete, contentDescription = androidx.compose.ui.res.stringResource(com.moyue.app.R.string.delete), tint = MaterialTheme.colorScheme.error, modifier = Modifier.size(18.dp))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com/moyue/ReaderViewModel.kt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android.app.Application</w:t>
        <w:br/>
        <w:t>import android.content.Context</w:t>
        <w:br/>
        <w:t>import android.util.Log</w:t>
        <w:br/>
        <w:t>import androidx.lifecycle.AndroidViewModel</w:t>
        <w:br/>
        <w:t>import androidx.lifecycle.viewModelScope</w:t>
        <w:br/>
        <w:t>import com.moyue.app.data.BookRepository</w:t>
        <w:br/>
        <w:t>import com.moyue.app.data.models.*</w:t>
        <w:br/>
        <w:t>import com.moyue.app.tts.*</w:t>
        <w:br/>
        <w:t>import com.moyue.app.translate.TranslationService</w:t>
        <w:br/>
        <w:t>import kotlinx.coroutines.*</w:t>
        <w:br/>
        <w:t>import kotlinx.coroutines.flow.*</w:t>
        <w:br/>
        <w:t>import java.text.SimpleDateFormat</w:t>
        <w:br/>
        <w:t>import java.util.Locale</w:t>
        <w:br/>
        <w:t>import org.json.JSONObject</w:t>
        <w:br/>
        <w:br/>
        <w:t>data class SelectionInfo(</w:t>
        <w:br/>
        <w:t xml:space="preserve">    val text: String,</w:t>
        <w:br/>
        <w:t xml:space="preserve">    val paraIdx: Int,</w:t>
        <w:br/>
        <w:t xml:space="preserve">    val startOffset: Int,</w:t>
        <w:br/>
        <w:t xml:space="preserve">    val endParaIdx: Int,</w:t>
        <w:br/>
        <w:t xml:space="preserve">    val endOffset: Int,</w:t>
        <w:br/>
        <w:t>)</w:t>
        <w:br/>
        <w:br/>
        <w:t>data class ReaderUiState(</w:t>
        <w:br/>
        <w:t xml:space="preserve">    val book: Book? = null,</w:t>
        <w:br/>
        <w:t xml:space="preserve">    val chapters: List&lt;Chapter&gt; = emptyList(),</w:t>
        <w:br/>
        <w:t xml:space="preserve">    val toc: List&lt;TocEntry&gt; = emptyList(),</w:t>
        <w:br/>
        <w:t xml:space="preserve">    val currentChapterIndex: Int = 0,</w:t>
        <w:br/>
        <w:t xml:space="preserve">    val currentHtml: String? = null,</w:t>
        <w:br/>
        <w:t xml:space="preserve">    val isLoading: Boolean = true,</w:t>
        <w:br/>
        <w:t xml:space="preserve">    val loadingMessage: String = "",</w:t>
        <w:br/>
        <w:t xml:space="preserve">    val error: String? = null,</w:t>
        <w:br/>
        <w:t xml:space="preserve">    val theme: ReaderTheme = ReaderTheme.LIGHT,</w:t>
        <w:br/>
        <w:t xml:space="preserve">    val fontSize: Int = 18,</w:t>
        <w:br/>
        <w:t xml:space="preserve">    val selectedText: String? = null,</w:t>
        <w:br/>
        <w:t xml:space="preserve">    val selectionInfo: SelectionInfo? = null,  // Selection with paragraph/offset info</w:t>
        <w:br/>
        <w:t xml:space="preserve">    val translationResult: String? = null,</w:t>
        <w:br/>
        <w:t xml:space="preserve">    val isTranslating: Boolean = false,</w:t>
        <w:br/>
        <w:t xml:space="preserve">    val translationMode: String = "translate",</w:t>
        <w:br/>
        <w:t xml:space="preserve">    // TTS</w:t>
        <w:br/>
        <w:t xml:space="preserve">    val ttsProvider: TTSProviderType = TTSProviderType.EDGE_TTS,</w:t>
        <w:br/>
        <w:t xml:space="preserve">    val isTtsPlaying: Boolean = false,</w:t>
        <w:br/>
        <w:t xml:space="preserve">    val isTtsPaused: Boolean = false,</w:t>
        <w:br/>
        <w:t xml:space="preserve">    val ttsSpeed: Float = 1.0f,</w:t>
        <w:br/>
        <w:t xml:space="preserve">    val ttsParagraphs: List&lt;String&gt; = emptyList(),</w:t>
        <w:br/>
        <w:t xml:space="preserve">    val ttsCurrentIdx: Int = -1,       // 当前高亮索引（考虑了偏移）</w:t>
        <w:br/>
        <w:t xml:space="preserve">    val ttsPlayIdx: Int = -1,          // 当前实际朗读的段落索引（用于恢复）</w:t>
        <w:br/>
        <w:t xml:space="preserve">    val ttsHighlightOffset: Int = 0,  // 高亮偏移量（负 = 高亮提前，正 = 高亮延迟），默认0</w:t>
        <w:br/>
        <w:t xml:space="preserve">    val ttsDebugLog: String = "",</w:t>
        <w:br/>
        <w:t xml:space="preserve">    val showTtsDebugLog: Boolean = false,</w:t>
        <w:br/>
        <w:t xml:space="preserve">    // Fullscreen mode</w:t>
        <w:br/>
        <w:t xml:space="preserve">    val isFullscreen: Boolean = false,</w:t>
        <w:br/>
        <w:t xml:space="preserve">    val llmConfig: LLMConfig = LLMConfig(),</w:t>
        <w:br/>
        <w:t xml:space="preserve">    val edgeTtsEndpoint: String = "http://powerplus.blogsyte.com:5001",</w:t>
        <w:br/>
        <w:t xml:space="preserve">    val edgeTtsVoice: String = "zh-CN-XiaoxiaoNeural",</w:t>
        <w:br/>
        <w:t xml:space="preserve">    val aiVoiceEndpoint: String = "https://api.siliconflow.cn/v1",</w:t>
        <w:br/>
        <w:t xml:space="preserve">    val aiVoiceApiKey: String = "",</w:t>
        <w:br/>
        <w:t xml:space="preserve">    val aiVoiceModel: String = "fnlp/MOSS-TTSD-v0.5",</w:t>
        <w:br/>
        <w:t xml:space="preserve">    val aiVoiceId: String = "fnlp/MOSS-TTSD-v0.5:anna",</w:t>
        <w:br/>
        <w:t xml:space="preserve">    // Custom TTS (OpenAI-compatible)</w:t>
        <w:br/>
        <w:t xml:space="preserve">    val customTtsEndpoint: String = "http://192.168.199.101:18083",</w:t>
        <w:br/>
        <w:t xml:space="preserve">    val customTtsApiKey: String = "dummy",</w:t>
        <w:br/>
        <w:t xml:space="preserve">    val customTtsModel: String = "moss-tts-nano",</w:t>
        <w:br/>
        <w:t xml:space="preserve">    val customTtsVoice: String = "Lingyu",</w:t>
        <w:br/>
        <w:t xml:space="preserve">    val showTocPanel: Boolean = false,</w:t>
        <w:br/>
        <w:t xml:space="preserve">    val showTtsSettingsPanel: Boolean = false,</w:t>
        <w:br/>
        <w:t xml:space="preserve">    val showTranslationPanel: Boolean = false,</w:t>
        <w:br/>
        <w:t xml:space="preserve">    val showSelectionMenu: Boolean = false,</w:t>
        <w:br/>
        <w:t xml:space="preserve">    // Bookmark</w:t>
        <w:br/>
        <w:t xml:space="preserve">    val showBookmarkToast: Boolean = false,</w:t>
        <w:br/>
        <w:t xml:space="preserve">    val bookmarkToastMsg: String = "",</w:t>
        <w:br/>
        <w:t xml:space="preserve">    val showBookmarkPanel: Boolean = false,</w:t>
        <w:br/>
        <w:t xml:space="preserve">    val currentParagraphIndex: Int = 0,       // 当前阅读/朗读的段落</w:t>
        <w:br/>
        <w:t xml:space="preserve">    val scrollToParagraph: Int = -1,           // 需要滚动到的段落索引（-1 表示无）</w:t>
        <w:br/>
        <w:t xml:space="preserve">    val highlightToRemove: Highlight? = null,    // Signal to remove a highlight in WebView</w:t>
        <w:br/>
        <w:t>)</w:t>
        <w:br/>
        <w:br/>
        <w:t>class ReaderViewModel(</w:t>
        <w:br/>
        <w:t xml:space="preserve">    application: Application,</w:t>
        <w:br/>
        <w:t xml:space="preserve">    private val repository: BookRepository,</w:t>
        <w:br/>
        <w:t xml:space="preserve">    private val translationService: TranslationService = TranslationService(),</w:t>
        <w:br/>
        <w:t>) : AndroidViewModel(application) {</w:t>
        <w:br/>
        <w:br/>
        <w:t xml:space="preserve">    companion object { private const val TAG = "ReaderVM" }</w:t>
        <w:br/>
        <w:br/>
        <w:t xml:space="preserve">    private val prefs = application.getSharedPreferences("moreader_config", Context.MODE_PRIVATE)</w:t>
        <w:br/>
        <w:br/>
        <w:t xml:space="preserve">    private val _uiState = MutableStateFlow(</w:t>
        <w:br/>
        <w:t xml:space="preserve">        ReaderUiState(</w:t>
        <w:br/>
        <w:t xml:space="preserve">            edgeTtsEndpoint = prefs.getString("edge_endpoint", "http://powerplus.blogsyte.com:5001") ?: "http://powerplus.blogsyte.com:5001",</w:t>
        <w:br/>
        <w:t xml:space="preserve">            edgeTtsVoice = prefs.getString("edge_voice", "zh-CN-XiaoxiaoNeural") ?: "zh-CN-XiaoxiaoNeural",</w:t>
        <w:br/>
        <w:t xml:space="preserve">            aiVoiceEndpoint = prefs.getString("ai_endpoint", "https://api.siliconflow.cn/v1") ?: "https://api.siliconflow.cn/v1",</w:t>
        <w:br/>
        <w:t xml:space="preserve">            aiVoiceApiKey = prefs.getString("ai_apikey", "") ?: "",</w:t>
        <w:br/>
        <w:t xml:space="preserve">            aiVoiceModel = prefs.getString("ai_model", "fnlp/MOSS-TTSD-v0.5") ?: "fnlp/MOSS-TTSD-v0.5",</w:t>
        <w:br/>
        <w:t xml:space="preserve">            aiVoiceId = prefs.getString("ai_voice_id", "fnlp/MOSS-TTSD-v0.5:anna") ?: "fnlp/MOSS-TTSD-v0.5:anna",</w:t>
        <w:br/>
        <w:t xml:space="preserve">            llmConfig = LLMConfig(</w:t>
        <w:br/>
        <w:t xml:space="preserve">                provider = prefs.getString("llm_provider", "custom") ?: "custom",</w:t>
        <w:br/>
        <w:t xml:space="preserve">                apiKey = prefs.getString("llm_apikey", "") ?: "",</w:t>
        <w:br/>
        <w:t xml:space="preserve">                endpoint = prefs.getString("llm_endpoint", "") ?: "",</w:t>
        <w:br/>
        <w:t xml:space="preserve">                model = prefs.getString("llm_model", "") ?: "",</w:t>
        <w:br/>
        <w:t xml:space="preserve">            ),</w:t>
        <w:br/>
        <w:t xml:space="preserve">            ttsSpeed = prefs.getFloat("tts_speed", 1.0f),</w:t>
        <w:br/>
        <w:t xml:space="preserve">            ttsHighlightOffset = prefs.getInt("tts_highlight_offset", 0),</w:t>
        <w:br/>
        <w:t xml:space="preserve">        )</w:t>
        <w:br/>
        <w:t xml:space="preserve">    )</w:t>
        <w:br/>
        <w:t xml:space="preserve">    val uiState: StateFlow&lt;ReaderUiState&gt; = _uiState.asStateFlow()</w:t>
        <w:br/>
        <w:br/>
        <w:t xml:space="preserve">    private var currentTTSProvider: TTSProvider? = null</w:t>
        <w:br/>
        <w:t xml:space="preserve">    // Track last provider type to avoid unnecessary recreation (critical for System TTS!)</w:t>
        <w:br/>
        <w:t xml:space="preserve">    private var lastProviderType: TTSProviderType? = null</w:t>
        <w:br/>
        <w:t xml:space="preserve">    // Preloaded audio bytes: index → ByteArray</w:t>
        <w:br/>
        <w:t xml:space="preserve">    private val audioCache = mutableMapOf&lt;Int, ByteArray&gt;()</w:t>
        <w:br/>
        <w:t xml:space="preserve">    // Flag to stop the current play chain</w:t>
        <w:br/>
        <w:t xml:space="preserve">    private var playChainActive = false</w:t>
        <w:br/>
        <w:br/>
        <w:t xml:space="preserve">    private fun log(msg: String) {</w:t>
        <w:br/>
        <w:t xml:space="preserve">        Log.d(TAG, msg)</w:t>
        <w:br/>
        <w:t xml:space="preserve">        _uiState.update { it.copy(ttsDebugLog = it.ttsDebugLog + msg + "\n") }</w:t>
        <w:br/>
        <w:t xml:space="preserve">    }</w:t>
        <w:br/>
        <w:br/>
        <w:t xml:space="preserve">    private fun extractParagraphsFromHtml(html: String): List&lt;String&gt; {</w:t>
        <w:br/>
        <w:t xml:space="preserve">        val doc = org.jsoup.Jsoup.parse(html)</w:t>
        <w:br/>
        <w:t xml:space="preserve">        // 注意：这里不能过滤，必须与 WebView 中的 querySelectorAll 结果一致</w:t>
        <w:br/>
        <w:t xml:space="preserve">        // WebView 中给所有 p,h1-h6 元素添加了点击监听，索引必须对应</w:t>
        <w:br/>
        <w:t xml:space="preserve">        val paragraphs = doc.select("p, h1, h2, h3, h4, h5, h6").map { it.text().trim() }</w:t>
        <w:br/>
        <w:t xml:space="preserve">        // 如果过滤后为空，返回整个 body 文本</w:t>
        <w:br/>
        <w:t xml:space="preserve">        if (paragraphs.isEmpty() || paragraphs.all { it.isEmpty() }) { </w:t>
        <w:br/>
        <w:t xml:space="preserve">            val t = doc.body()?.text()?.trim() ?: "" </w:t>
        <w:br/>
        <w:t xml:space="preserve">            return if (t.length &gt;= 2) listOf(t) else emptyList() </w:t>
        <w:br/>
        <w:t xml:space="preserve">        }</w:t>
        <w:br/>
        <w:t xml:space="preserve">        return paragraphs</w:t>
        <w:br/>
        <w:t xml:space="preserve">    }</w:t>
        <w:br/>
        <w:br/>
        <w:t xml:space="preserve">    // ===== Book =====</w:t>
        <w:br/>
        <w:t xml:space="preserve">    fun loadBook(bookId: String) { viewModelScope.launch {</w:t>
        <w:br/>
        <w:t xml:space="preserve">        _uiState.update { it.copy(isLoading = true, loadingMessage = getApplication&lt;android.app.Application&gt;().getString(com.moyue.app.R.string.load_book)) }</w:t>
        <w:br/>
        <w:t xml:space="preserve">        val book = repository.getBook(bookId) ?: run { _uiState.update { it.copy(isLoading = false, error = "Book not found") }; return@launch }</w:t>
        <w:br/>
        <w:t xml:space="preserve">        _uiState.update { it.copy(loadingMessage = getApplication&lt;android.app.Application&gt;().getString(com.moyue.app.R.string.parse_chapters)) }</w:t>
        <w:br/>
        <w:t xml:space="preserve">        val chapters = repository.parseSpine(bookId); val toc = repository.parseToc(bookId)</w:t>
        <w:br/>
        <w:t xml:space="preserve">        if (chapters.isEmpty()) { _uiState.update { it.copy(book = book, isLoading = false, error = getApplication&lt;android.app.Application&gt;().getString(com.moyue.app.R.string.error_parse_failed)) }; return@launch }</w:t>
        <w:br/>
        <w:t xml:space="preserve">        _uiState.update { it.copy(book = book, chapters = chapters, toc = toc, currentChapterIndex = book.currentChapterIndex.coerceIn(0, maxOf(0, chapters.size - 1)), isLoading = false, loadingMessage = "") }</w:t>
        <w:br/>
        <w:t xml:space="preserve">        loadChapterContent()</w:t>
        <w:br/>
        <w:t xml:space="preserve">    } }</w:t>
        <w:br/>
        <w:t xml:space="preserve">    private suspend fun loadChapterContent() {</w:t>
        <w:br/>
        <w:t xml:space="preserve">        val s = _uiState.value; val b = s.book ?: return; if (s.chapters.isEmpty()) return</w:t>
        <w:br/>
        <w:t xml:space="preserve">        _uiState.update { it.copy(isLoading = true, loadingMessage = getApplication&lt;android.app.Application&gt;().getString(com.moyue.app.R.string.load_content)) }</w:t>
        <w:br/>
        <w:t xml:space="preserve">        val ch = s.chapters.getOrNull(s.currentChapterIndex) ?: run { _uiState.update { it.copy(isLoading = false, error = getApplication&lt;android.app.Application&gt;().getString(com.moyue.app.R.string.error_chapter_out_of_range)) }; return }</w:t>
        <w:br/>
        <w:t xml:space="preserve">        val html = repository.getChapterContent(b.id, ch.href) ?: run { _uiState.update { it.copy(isLoading = false, error = getApplication&lt;android.app.Application&gt;().getString(com.moyue.app.R.string.error_read_failed)) }; return }</w:t>
        <w:br/>
        <w:t xml:space="preserve">        val pl = extractParagraphsFromHtml(html)</w:t>
        <w:br/>
        <w:t xml:space="preserve">        _uiState.update { it.copy(currentHtml = html, isLoading = false, loadingMessage = "", ttsParagraphs = pl, ttsCurrentIdx = -1) }</w:t>
        <w:br/>
        <w:t xml:space="preserve">    }</w:t>
        <w:br/>
        <w:t xml:space="preserve">    fun nextChapter() { val s = _uiState.value; if (s.currentChapterIndex &lt; s.chapters.size - 1) { killPlayChain(); _uiState.update { it.copy(currentChapterIndex = it.currentChapterIndex + 1, isLoading = true, currentHtml = null, ttsParagraphs = emptyList(), ttsCurrentIdx = -1, isTtsPaused = false) }; viewModelScope.launch { loadChapterContent(); saveProgress() } } }</w:t>
        <w:br/>
        <w:t xml:space="preserve">    fun prevChapter() { val s = _uiState.value; if (s.currentChapterIndex &gt; 0) { killPlayChain(); _uiState.update { it.copy(currentChapterIndex = it.currentChapterIndex - 1, isLoading = true, currentHtml = null, ttsParagraphs = emptyList(), ttsCurrentIdx = -1, isTtsPaused = false) }; viewModelScope.launch { loadChapterContent(); saveProgress() } } }</w:t>
        <w:br/>
        <w:t xml:space="preserve">    fun navigateToChapter(href: String) { </w:t>
        <w:br/>
        <w:t xml:space="preserve">        val chs = _uiState.value.chapters</w:t>
        <w:br/>
        <w:t xml:space="preserve">        val cl = href.substringBefore('#').trim()</w:t>
        <w:br/>
        <w:t xml:space="preserve">        </w:t>
        <w:br/>
        <w:t xml:space="preserve">        // Try multiple matching strategies</w:t>
        <w:br/>
        <w:t xml:space="preserve">        var idx = chs.indexOfFirst { it.href == cl }</w:t>
        <w:br/>
        <w:t xml:space="preserve">        if (idx &lt; 0) idx = chs.indexOfFirst { it.href.endsWith(cl) }</w:t>
        <w:br/>
        <w:t xml:space="preserve">        if (idx &lt; 0) idx = chs.indexOfFirst { cl.endsWith(it.href) }</w:t>
        <w:br/>
        <w:t xml:space="preserve">        if (idx &lt; 0) {</w:t>
        <w:br/>
        <w:t xml:space="preserve">            val targetFile = cl.substringAfterLast('/')</w:t>
        <w:br/>
        <w:t xml:space="preserve">            idx = chs.indexOfFirst { it.href.substringAfterLast('/') == targetFile }</w:t>
        <w:br/>
        <w:t xml:space="preserve">        }</w:t>
        <w:br/>
        <w:t xml:space="preserve">        if (idx &lt; 0) {</w:t>
        <w:br/>
        <w:t xml:space="preserve">            val targetNoExt = cl.substringAfterLast('/').substringBeforeLast('.')</w:t>
        <w:br/>
        <w:t xml:space="preserve">            idx = chs.indexOfFirst { </w:t>
        <w:br/>
        <w:t xml:space="preserve">                it.href.substringAfterLast('/').substringBeforeLast('.') == targetNoExt </w:t>
        <w:br/>
        <w:t xml:space="preserve">            }</w:t>
        <w:br/>
        <w:t xml:space="preserve">        }</w:t>
        <w:br/>
        <w:t xml:space="preserve">        </w:t>
        <w:br/>
        <w:t xml:space="preserve">        if (idx &gt;= 0) { </w:t>
        <w:br/>
        <w:t xml:space="preserve">            killPlayChain()</w:t>
        <w:br/>
        <w:t xml:space="preserve">            _uiState.update { it.copy(currentChapterIndex = idx, isLoading = true, currentHtml = null, showTocPanel = false, ttsParagraphs = emptyList(), ttsCurrentIdx = -1, isTtsPaused = false) }</w:t>
        <w:br/>
        <w:t xml:space="preserve">            viewModelScope.launch { loadChapterContent(); saveProgress() }</w:t>
        <w:br/>
        <w:t xml:space="preserve">        }</w:t>
        <w:br/>
        <w:t xml:space="preserve">    }</w:t>
        <w:br/>
        <w:t xml:space="preserve">    private suspend fun saveProgress() { val s = _uiState.value; val b = s.book ?: return; val c = s.chapters.getOrNull(s.currentChapterIndex) ?: return; repository.updateProgress(b.id, c.href, s.currentChapterIndex, b.currentProgress, null) }</w:t>
        <w:br/>
        <w:t xml:space="preserve">    fun setTheme(t: ReaderTheme) { _uiState.update { it.copy(theme = t) } }</w:t>
        <w:br/>
        <w:t xml:space="preserve">    fun setFontSize(s: Int) { _uiState.update { it.copy(fontSize = s.coerceIn(14, 28)) } }</w:t>
        <w:br/>
        <w:t xml:space="preserve">    fun onTextSelected(infoJson: String) {</w:t>
        <w:br/>
        <w:t xml:space="preserve">        try {</w:t>
        <w:br/>
        <w:t xml:space="preserve">            val obj = JSONObject(infoJson)</w:t>
        <w:br/>
        <w:t xml:space="preserve">            val text = obj.optString("text", "")</w:t>
        <w:br/>
        <w:t xml:space="preserve">            val info = SelectionInfo(</w:t>
        <w:br/>
        <w:t xml:space="preserve">                text = text,</w:t>
        <w:br/>
        <w:t xml:space="preserve">                paraIdx = obj.optInt("paraIdx", -1),</w:t>
        <w:br/>
        <w:t xml:space="preserve">                startOffset = obj.optInt("startOffset", -1),</w:t>
        <w:br/>
        <w:t xml:space="preserve">                endParaIdx = obj.optInt("endParaIdx", -1),</w:t>
        <w:br/>
        <w:t xml:space="preserve">                endOffset = obj.optInt("endOffset", -1),</w:t>
        <w:br/>
        <w:t xml:space="preserve">            )</w:t>
        <w:br/>
        <w:t xml:space="preserve">            _uiState.update { it.copy(selectedText = info.text, selectionInfo = info, showSelectionMenu = true) }</w:t>
        <w:br/>
        <w:t xml:space="preserve">        } catch (e: Exception) {</w:t>
        <w:br/>
        <w:t xml:space="preserve">            // Fallback for plain text (legacy)</w:t>
        <w:br/>
        <w:t xml:space="preserve">            _uiState.update { it.copy(selectedText = infoJson, selectionInfo = null, showSelectionMenu = true) }</w:t>
        <w:br/>
        <w:t xml:space="preserve">        }</w:t>
        <w:br/>
        <w:t xml:space="preserve">    }</w:t>
        <w:br/>
        <w:t xml:space="preserve">    fun onLinkClicked(url: String) { </w:t>
        <w:br/>
        <w:t xml:space="preserve">        // Handle internal EPUB link clicks</w:t>
        <w:br/>
        <w:t xml:space="preserve">        val cleanUrl = url.trim()</w:t>
        <w:br/>
        <w:t xml:space="preserve">        log("Link clicked: $cleanUrl")</w:t>
        <w:br/>
        <w:t xml:space="preserve">        </w:t>
        <w:br/>
        <w:t xml:space="preserve">        // Extract path and anchor</w:t>
        <w:br/>
        <w:t xml:space="preserve">        val path = cleanUrl.substringBefore('#')</w:t>
        <w:br/>
        <w:t xml:space="preserve">        val anchor = cleanUrl.substringAfter('#', "")</w:t>
        <w:br/>
        <w:t xml:space="preserve">        </w:t>
        <w:br/>
        <w:t xml:space="preserve">        // Find matching chapter</w:t>
        <w:br/>
        <w:t xml:space="preserve">        val chs = _uiState.value.chapters</w:t>
        <w:br/>
        <w:t xml:space="preserve">        var idx = chs.indexOfFirst { it.href == path }</w:t>
        <w:br/>
        <w:t xml:space="preserve">        if (idx &lt; 0) idx = chs.indexOfFirst { it.href.endsWith(path) }</w:t>
        <w:br/>
        <w:t xml:space="preserve">        if (idx &lt; 0) idx = chs.indexOfFirst { path.endsWith(it.href) }</w:t>
        <w:br/>
        <w:t xml:space="preserve">        if (idx &lt; 0) {</w:t>
        <w:br/>
        <w:t xml:space="preserve">            val targetFile = path.substringAfterLast('/')</w:t>
        <w:br/>
        <w:t xml:space="preserve">            idx = chs.indexOfFirst { it.href.substringAfterLast('/') == targetFile }</w:t>
        <w:br/>
        <w:t xml:space="preserve">        }</w:t>
        <w:br/>
        <w:t xml:space="preserve">        if (idx &lt; 0) {</w:t>
        <w:br/>
        <w:t xml:space="preserve">            val targetNoExt = path.substringAfterLast('/').substringBeforeLast('.')</w:t>
        <w:br/>
        <w:t xml:space="preserve">            idx = chs.indexOfFirst { </w:t>
        <w:br/>
        <w:t xml:space="preserve">                it.href.substringAfterLast('/').substringBeforeLast('.') == targetNoExt </w:t>
        <w:br/>
        <w:t xml:space="preserve">            }</w:t>
        <w:br/>
        <w:t xml:space="preserve">        }</w:t>
        <w:br/>
        <w:t xml:space="preserve">        </w:t>
        <w:br/>
        <w:t xml:space="preserve">        if (idx &gt;= 0) {</w:t>
        <w:br/>
        <w:t xml:space="preserve">            killPlayChain()</w:t>
        <w:br/>
        <w:t xml:space="preserve">            _uiState.update { it.copy(currentChapterIndex = idx, isLoading = true, currentHtml = null, ttsParagraphs = emptyList(), ttsCurrentIdx = -1, isTtsPaused = false) }</w:t>
        <w:br/>
        <w:t xml:space="preserve">            viewModelScope.launch { </w:t>
        <w:br/>
        <w:t xml:space="preserve">                loadChapterContent()</w:t>
        <w:br/>
        <w:t xml:space="preserve">                // TODO: Scroll to anchor after content loaded</w:t>
        <w:br/>
        <w:t xml:space="preserve">                saveProgress() </w:t>
        <w:br/>
        <w:t xml:space="preserve">            }</w:t>
        <w:br/>
        <w:t xml:space="preserve">        } else {</w:t>
        <w:br/>
        <w:t xml:space="preserve">            log("Could not find chapter for link: $cleanUrl")</w:t>
        <w:br/>
        <w:t xml:space="preserve">        }</w:t>
        <w:br/>
        <w:t xml:space="preserve">    }</w:t>
        <w:br/>
        <w:t xml:space="preserve">    fun dismissSelectionMenu() { _uiState.update { it.copy(showSelectionMenu = false) } }</w:t>
        <w:br/>
        <w:t xml:space="preserve">    fun toggleTtsDebugLog() { _uiState.update { it.copy(showTtsDebugLog = !it.showTtsDebugLog) } }</w:t>
        <w:br/>
        <w:t xml:space="preserve">    fun translate(mode: String = "translate") { val t = _uiState.value.selectedText ?: return; val c = _uiState.value.llmConfig; if (c.apiKey.isEmpty()) { _uiState.update { it.copy(translationResult = getApplication&lt;android.app.Application&gt;().getString(com.moyue.app.R.string.configure_api_key_first), showTranslationPanel = true) }; return }; _uiState.update { it.copy(isTranslating = true, translationMode = mode, showTranslationPanel = true, translationResult = null) }; viewModelScope.launch { val r = translationService.translate(c, t, mode) { ch -&gt; _uiState.update { it.copy(translationResult = (it.translationResult ?: "") + ch) } }; r.onFailure { e -&gt; _uiState.update { it.copy(isTranslating = false, translationResult = getApplication&lt;android.app.Application&gt;().getString(com.moyue.app.R.string.translation_failed, e.message ?: "")) } }.onSuccess { _uiState.update { it.copy(isTranslating = false) } } } }</w:t>
        <w:br/>
        <w:t xml:space="preserve">    fun dismissTranslationPanel() { _uiState.update { it.copy(showTranslationPanel = false, translationResult = null) } }</w:t>
        <w:br/>
        <w:br/>
        <w:t xml:space="preserve">    /** Speak arbitrary text (used by translation panel speaker button) */</w:t>
        <w:br/>
        <w:t xml:space="preserve">    fun speakTranslationText(text: String) {</w:t>
        <w:br/>
        <w:t xml:space="preserve">        val p = recreateProvider() ?: return</w:t>
        <w:br/>
        <w:t xml:space="preserve">        viewModelScope.launch {</w:t>
        <w:br/>
        <w:t xml:space="preserve">            withContext(kotlinx.coroutines.Dispatchers.IO) {</w:t>
        <w:br/>
        <w:t xml:space="preserve">                p.speak(text, _uiState.value.ttsSpeed, object : TTSListener {</w:t>
        <w:br/>
        <w:t xml:space="preserve">                    override fun onStart() {}</w:t>
        <w:br/>
        <w:t xml:space="preserve">                    override fun onDone() {}</w:t>
        <w:br/>
        <w:t xml:space="preserve">                    override fun onError(msg: String) {}</w:t>
        <w:br/>
        <w:t xml:space="preserve">                })</w:t>
        <w:br/>
        <w:t xml:space="preserve">            }</w:t>
        <w:br/>
        <w:t xml:space="preserve">        }</w:t>
        <w:br/>
        <w:t xml:space="preserve">    }</w:t>
        <w:br/>
        <w:br/>
        <w:t xml:space="preserve">    // ===== TTS =====</w:t>
        <w:br/>
        <w:br/>
        <w:t xml:space="preserve">    /** Get or create provider — only re-create when provider TYPE changes */</w:t>
        <w:br/>
        <w:t xml:space="preserve">    private fun recreateProvider(): TTSProvider? {</w:t>
        <w:br/>
        <w:t xml:space="preserve">        val s = _uiState.value</w:t>
        <w:br/>
        <w:t xml:space="preserve">        </w:t>
        <w:br/>
        <w:t xml:space="preserve">        // If same type and already created, reuse it (critical for System TTS!)</w:t>
        <w:br/>
        <w:t xml:space="preserve">        if (s.ttsProvider == lastProviderType &amp;&amp; currentTTSProvider != null) {</w:t>
        <w:br/>
        <w:t xml:space="preserve">            return currentTTSProvider</w:t>
        <w:br/>
        <w:t xml:space="preserve">        }</w:t>
        <w:br/>
        <w:t xml:space="preserve">        </w:t>
        <w:br/>
        <w:t xml:space="preserve">        // Type changed — destroy old and create new</w:t>
        <w:br/>
        <w:t xml:space="preserve">        currentTTSProvider?.destroy()</w:t>
        <w:br/>
        <w:t xml:space="preserve">        currentTTSProvider = null</w:t>
        <w:br/>
        <w:t xml:space="preserve">        lastProviderType = s.ttsProvider</w:t>
        <w:br/>
        <w:t xml:space="preserve">        </w:t>
        <w:br/>
        <w:t xml:space="preserve">        return when (s.ttsProvider) {</w:t>
        <w:br/>
        <w:t xml:space="preserve">            TTSProviderType.SYSTEM -&gt; { SystemTTSProvider(getApplication()).also { currentTTSProvider = it } }</w:t>
        <w:br/>
        <w:t xml:space="preserve">            TTSProviderType.EDGE_TTS -&gt; { EdgeTTSProvider(s.edgeTtsEndpoint, s.edgeTtsVoice).also { currentTTSProvider = it } }</w:t>
        <w:br/>
        <w:t xml:space="preserve">            TTSProviderType.AI_VOICE -&gt; { AIVoiceTTSProvider(s.aiVoiceEndpoint, s.aiVoiceApiKey, s.aiVoiceModel, s.aiVoiceId).also { currentTTSProvider = it } }</w:t>
        <w:br/>
        <w:t xml:space="preserve">            TTSProviderType.CUSTOM_TTS -&gt; { CustomTTSProvider(s.customTtsEndpoint, s.customTtsApiKey, s.customTtsModel, s.customTtsVoice).also { currentTTSProvider = it } }</w:t>
        <w:br/>
        <w:t xml:space="preserve">            else -&gt; null</w:t>
        <w:br/>
        <w:t xml:space="preserve">        }</w:t>
        <w:br/>
        <w:t xml:space="preserve">    }</w:t>
        <w:br/>
        <w:br/>
        <w:t xml:space="preserve">    /** Get current provider without re-creating */</w:t>
        <w:br/>
        <w:t xml:space="preserve">    private fun getProvider(): TTSProvider? = currentTTSProvider</w:t>
        <w:br/>
        <w:br/>
        <w:t xml:space="preserve">    /** Preload paragraphs [startIdx, endIdx) into audioCache */</w:t>
        <w:br/>
        <w:t xml:space="preserve">    private fun preloadRange(startIdx: Int, endIdx: Int) {</w:t>
        <w:br/>
        <w:t xml:space="preserve">        val s = _uiState.value</w:t>
        <w:br/>
        <w:t xml:space="preserve">        val paragraphs = s.ttsParagraphs</w:t>
        <w:br/>
        <w:t xml:space="preserve">        val ttsSpeed = s.ttsSpeed</w:t>
        <w:br/>
        <w:t xml:space="preserve">        if (startIdx &gt;= paragraphs.size) return</w:t>
        <w:br/>
        <w:t xml:space="preserve">        val actualEnd = minOf(endIdx, paragraphs.size)</w:t>
        <w:br/>
        <w:t xml:space="preserve">        viewModelScope.launch(Dispatchers.IO) {</w:t>
        <w:br/>
        <w:t xml:space="preserve">            for (i in startIdx until actualEnd) {</w:t>
        <w:br/>
        <w:t xml:space="preserve">                if (!playChainActive) break</w:t>
        <w:br/>
        <w:t xml:space="preserve">                if (audioCache.containsKey(i)) continue</w:t>
        <w:br/>
        <w:t xml:space="preserve">                val text = paragraphs[i]; if (text.length &lt; 2) { audioCache[i] = ByteArray(0); continue }</w:t>
        <w:br/>
        <w:t xml:space="preserve">                val bytes = when (val p = getProvider()) {</w:t>
        <w:br/>
        <w:t xml:space="preserve">                    is EdgeTTSProvider -&gt; p.fetchAudio(text, ttsSpeed)</w:t>
        <w:br/>
        <w:t xml:space="preserve">                    is AIVoiceTTSProvider -&gt; p.fetchAudio(text, ttsSpeed)</w:t>
        <w:br/>
        <w:t xml:space="preserve">                    is CustomTTSProvider -&gt; p.fetchAudio(text, ttsSpeed)</w:t>
        <w:br/>
        <w:t xml:space="preserve">                    else -&gt; null</w:t>
        <w:br/>
        <w:t xml:space="preserve">                }</w:t>
        <w:br/>
        <w:t xml:space="preserve">                if (bytes != null &amp;&amp; bytes.isNotEmpty()) { audioCache[i] = bytes }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Main play chain: plays paragraph at `idx`, then recursively plays next.</w:t>
        <w:br/>
        <w:t xml:space="preserve">     *</w:t>
        <w:br/>
        <w:t xml:space="preserve">     * Highlight rule: when speaking paragraph `idx`, highlight = `idx - 1`.</w:t>
        <w:br/>
        <w:t xml:space="preserve">     * This compensates for the natural delay between highlight update and audio start.</w:t>
        <w:br/>
        <w:t xml:space="preserve">     */</w:t>
        <w:br/>
        <w:t xml:space="preserve">    private fun playOne(idx: Int) {</w:t>
        <w:br/>
        <w:t xml:space="preserve">        if (!playChainActive) return</w:t>
        <w:br/>
        <w:t xml:space="preserve">        val s = _uiState.value</w:t>
        <w:br/>
        <w:t xml:space="preserve">        val paragraphs = s.ttsParagraphs</w:t>
        <w:br/>
        <w:t xml:space="preserve">        if (idx &lt; 0 || idx &gt;= paragraphs.size) {</w:t>
        <w:br/>
        <w:t xml:space="preserve">            // End of chapter reached — auto-advance to next chapter if available</w:t>
        <w:br/>
        <w:t xml:space="preserve">            if (s.currentChapterIndex &lt; s.chapters.size - 1) {</w:t>
        <w:br/>
        <w:t xml:space="preserve">                log("[TTS] 📖 章节读完，自动跳转下一章")</w:t>
        <w:br/>
        <w:t xml:space="preserve">                audioCache.clear()</w:t>
        <w:br/>
        <w:t xml:space="preserve">                _uiState.update { it.copy(</w:t>
        <w:br/>
        <w:t xml:space="preserve">                    currentChapterIndex = it.currentChapterIndex + 1,</w:t>
        <w:br/>
        <w:t xml:space="preserve">                    isLoading = true, ttsParagraphs = emptyList(), ttsCurrentIdx = -1</w:t>
        <w:br/>
        <w:t xml:space="preserve">                ) }</w:t>
        <w:br/>
        <w:t xml:space="preserve">                viewModelScope.launch {</w:t>
        <w:br/>
        <w:t xml:space="preserve">                    loadChapterContent()</w:t>
        <w:br/>
        <w:t xml:space="preserve">                    if (_uiState.value.ttsParagraphs.isNotEmpty()) {</w:t>
        <w:br/>
        <w:t xml:space="preserve">                        playOne(0)</w:t>
        <w:br/>
        <w:t xml:space="preserve">                    } else {</w:t>
        <w:br/>
        <w:t xml:space="preserve">                        _uiState.update { it.copy(isTtsPlaying = false, ttsCurrentIdx = -1, ttsPlayIdx = -1) }</w:t>
        <w:br/>
        <w:t xml:space="preserve">                    }</w:t>
        <w:br/>
        <w:t xml:space="preserve">                }</w:t>
        <w:br/>
        <w:t xml:space="preserve">            } else {</w:t>
        <w:br/>
        <w:t xml:space="preserve">                log("[TTS] 🎉 全部章节朗读完毕")</w:t>
        <w:br/>
        <w:t xml:space="preserve">                _uiState.update { it.copy(isTtsPlaying = false, ttsCurrentIdx = -1, ttsPlayIdx = -1) }</w:t>
        <w:br/>
        <w:t xml:space="preserve">            }</w:t>
        <w:br/>
        <w:t xml:space="preserve">            return</w:t>
        <w:br/>
        <w:t xml:space="preserve">        }</w:t>
        <w:br/>
        <w:br/>
        <w:t xml:space="preserve">        // Highlight = current index - ttsHighlightOffset (user-adjustable, negative = earlier)</w:t>
        <w:br/>
        <w:t xml:space="preserve">        val offset = s.ttsHighlightOffset</w:t>
        <w:br/>
        <w:t xml:space="preserve">        val highlightIdx = (idx - offset).coerceIn(0, maxOf(0, paragraphs.size - 1))</w:t>
        <w:br/>
        <w:t xml:space="preserve">        _uiState.update { it.copy(ttsCurrentIdx = highlightIdx, ttsPlayIdx = idx) }</w:t>
        <w:br/>
        <w:br/>
        <w:t xml:space="preserve">        val text = paragraphs[idx]</w:t>
        <w:br/>
        <w:t xml:space="preserve">        val speed = s.ttsSpeed</w:t>
        <w:br/>
        <w:br/>
        <w:t xml:space="preserve">        // Try to get audio from cache first</w:t>
        <w:br/>
        <w:t xml:space="preserve">        val cached = audioCache.remove(idx)</w:t>
        <w:br/>
        <w:br/>
        <w:t xml:space="preserve">        val listener = object : TTSListener {</w:t>
        <w:br/>
        <w:t xml:space="preserve">            override fun onStart() {}</w:t>
        <w:br/>
        <w:t xml:space="preserve">            override fun onDone() { playOne(idx + 1) }</w:t>
        <w:br/>
        <w:t xml:space="preserve">            override fun onError(msg: String) { log(getApplication&lt;android.app.Application&gt;().getString(com.moyue.app.R.string.tts_log_engine_error, idx, msg)); playOne(idx + 1) }</w:t>
        <w:br/>
        <w:t xml:space="preserve">        }</w:t>
        <w:br/>
        <w:br/>
        <w:t xml:space="preserve">        if (cached != null &amp;&amp; cached.isNotEmpty()) {</w:t>
        <w:br/>
        <w:t xml:space="preserve">            // Play cached audio directly (zero network delay!)</w:t>
        <w:br/>
        <w:t xml:space="preserve">            when (val p = getProvider()) {</w:t>
        <w:br/>
        <w:t xml:space="preserve">                is EdgeTTSProvider -&gt; p.playRaw(cached, listener)</w:t>
        <w:br/>
        <w:t xml:space="preserve">                is AIVoiceTTSProvider -&gt; p.playRaw(cached, listener)</w:t>
        <w:br/>
        <w:t xml:space="preserve">                is CustomTTSProvider -&gt; p.playRaw(cached, listener)</w:t>
        <w:br/>
        <w:t xml:space="preserve">                is SystemTTSProvider -&gt; {</w:t>
        <w:br/>
        <w:t xml:space="preserve">                    // System TTS doesn't use audio cache, speak directly</w:t>
        <w:br/>
        <w:t xml:space="preserve">                    p.speak(text, speed, listener)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// Request live</w:t>
        <w:br/>
        <w:t xml:space="preserve">            val p = recreateProvider()</w:t>
        <w:br/>
        <w:t xml:space="preserve">            if (p == null) { _uiState.update { it.copy(isTtsPlaying = false, ttsCurrentIdx = -1, ttsPlayIdx = -1) }; return }</w:t>
        <w:br/>
        <w:t xml:space="preserve">            p.speak(text, speed, listener)</w:t>
        <w:br/>
        <w:t xml:space="preserve">        }</w:t>
        <w:br/>
        <w:br/>
        <w:t xml:space="preserve">        // Preload next paragraphs in background</w:t>
        <w:br/>
        <w:t xml:space="preserve">        preloadRange(idx + 1, idx + 6)</w:t>
        <w:br/>
        <w:t xml:space="preserve">    }</w:t>
        <w:br/>
        <w:br/>
        <w:t xml:space="preserve">    fun readChapter() {</w:t>
        <w:br/>
        <w:t xml:space="preserve">        log(getApplication&lt;android.app.Application&gt;().getString(com.moyue.app.R.string.tts_log_full_read))</w:t>
        <w:br/>
        <w:t xml:space="preserve">        playChainActive = true</w:t>
        <w:br/>
        <w:t xml:space="preserve">        val s = _uiState.value</w:t>
        <w:br/>
        <w:t xml:space="preserve">        val paragraphs = if (s.ttsParagraphs.isEmpty()) {</w:t>
        <w:br/>
        <w:t xml:space="preserve">            val html = s.currentHtml ?: run { log(getApplication&lt;android.app.Application&gt;().getString(com.moyue.app.R.string.tts_log_empty_html)); return }</w:t>
        <w:br/>
        <w:t xml:space="preserve">            val pl = extractParagraphsFromHtml(html); if (pl.isEmpty()) { log(getApplication&lt;android.app.Application&gt;().getString(com.moyue.app.R.string.tts_log_no_paragraphs)); return }</w:t>
        <w:br/>
        <w:t xml:space="preserve">            _uiState.update { it.copy(ttsParagraphs = pl) }; pl</w:t>
        <w:br/>
        <w:t xml:space="preserve">        } else s.ttsParagraphs</w:t>
        <w:br/>
        <w:t xml:space="preserve">        if (paragraphs.isEmpty()) return</w:t>
        <w:br/>
        <w:br/>
        <w:t xml:space="preserve">        killPlayChain(); audioCache.clear()</w:t>
        <w:br/>
        <w:t xml:space="preserve">        currentTTSProvider?.destroy(); currentTTSProvider = null</w:t>
        <w:br/>
        <w:t xml:space="preserve">        _uiState.update { it.copy(isTtsPlaying = true, isTtsPaused = false, ttsCurrentIdx = 0, ttsPlayIdx = 0) }</w:t>
        <w:br/>
        <w:t xml:space="preserve">        playChainActive = true</w:t>
        <w:br/>
        <w:br/>
        <w:t xml:space="preserve">        // Preload first 5 paragraphs</w:t>
        <w:br/>
        <w:t xml:space="preserve">        recreateProvider()</w:t>
        <w:br/>
        <w:t xml:space="preserve">        preloadRange(0, 6)</w:t>
        <w:br/>
        <w:br/>
        <w:t xml:space="preserve">        playOne(0)</w:t>
        <w:br/>
        <w:t xml:space="preserve">    }</w:t>
        <w:br/>
        <w:br/>
        <w:t xml:space="preserve">    /** Read from a specific paragraph index */</w:t>
        <w:br/>
        <w:t xml:space="preserve">    fun readFromParagraph(index: Int) {</w:t>
        <w:br/>
        <w:t xml:space="preserve">        log(getApplication&lt;android.app.Application&gt;().getString(com.moyue.app.R.string.tts_log_read_from_paragraph, index + 1))</w:t>
        <w:br/>
        <w:t xml:space="preserve">        playChainActive = true</w:t>
        <w:br/>
        <w:t xml:space="preserve">        val s = _uiState.value</w:t>
        <w:br/>
        <w:t xml:space="preserve">        val paragraphs = if (s.ttsParagraphs.isEmpty()) {</w:t>
        <w:br/>
        <w:t xml:space="preserve">            val html = s.currentHtml ?: run { log(getApplication&lt;android.app.Application&gt;().getString(com.moyue.app.R.string.tts_log_empty_html)); return }</w:t>
        <w:br/>
        <w:t xml:space="preserve">            val pl = extractParagraphsFromHtml(html); if (pl.isEmpty()) { log(getApplication&lt;android.app.Application&gt;().getString(com.moyue.app.R.string.tts_log_no_paragraphs)); return }</w:t>
        <w:br/>
        <w:t xml:space="preserve">            _uiState.update { it.copy(ttsParagraphs = pl) }; pl</w:t>
        <w:br/>
        <w:t xml:space="preserve">        } else s.ttsParagraphs</w:t>
        <w:br/>
        <w:t xml:space="preserve">        if (paragraphs.isEmpty()) return</w:t>
        <w:br/>
        <w:t xml:space="preserve">        if (index &lt; 0 || index &gt;= paragraphs.size) {</w:t>
        <w:br/>
        <w:t xml:space="preserve">            log(getApplication&lt;android.app.Application&gt;().getString(com.moyue.app.R.string.tts_log_invalid_paragraph_index, index))</w:t>
        <w:br/>
        <w:t xml:space="preserve">            return</w:t>
        <w:br/>
        <w:t xml:space="preserve">        }</w:t>
        <w:br/>
        <w:br/>
        <w:t xml:space="preserve">        killPlayChain(); audioCache.clear()</w:t>
        <w:br/>
        <w:t xml:space="preserve">        currentTTSProvider?.destroy(); currentTTSProvider = null</w:t>
        <w:br/>
        <w:t xml:space="preserve">        </w:t>
        <w:br/>
        <w:t xml:space="preserve">        // Calculate highlight index with offset (same logic as playOne)</w:t>
        <w:br/>
        <w:t xml:space="preserve">        // ttsCurrentIdx = highlight index (for UI), ttsPlayIdx = actual play index</w:t>
        <w:br/>
        <w:t xml:space="preserve">        val offset = s.ttsHighlightOffset</w:t>
        <w:br/>
        <w:t xml:space="preserve">        val highlightIdx = (index - offset).coerceIn(0, maxOf(0, paragraphs.size - 1))</w:t>
        <w:br/>
        <w:t xml:space="preserve">        </w:t>
        <w:br/>
        <w:t xml:space="preserve">        _uiState.update { it.copy(isTtsPlaying = true, isTtsPaused = false, ttsCurrentIdx = highlightIdx, ttsPlayIdx = index) }</w:t>
        <w:br/>
        <w:t xml:space="preserve">        playChainActive = true</w:t>
        <w:br/>
        <w:br/>
        <w:t xml:space="preserve">        // Preload from current position</w:t>
        <w:br/>
        <w:t xml:space="preserve">        recreateProvider()</w:t>
        <w:br/>
        <w:t xml:space="preserve">        preloadRange(index, index + 6)</w:t>
        <w:br/>
        <w:br/>
        <w:t xml:space="preserve">        playOne(index)</w:t>
        <w:br/>
        <w:t xml:space="preserve">    }</w:t>
        <w:br/>
        <w:br/>
        <w:t xml:space="preserve">    fun readSelection(text: String) {</w:t>
        <w:br/>
        <w:t xml:space="preserve">        killPlayChain()</w:t>
        <w:br/>
        <w:t xml:space="preserve">        _uiState.update { it.copy(isTtsPlaying = true, isTtsPaused = false, ttsCurrentIdx = -1) }</w:t>
        <w:br/>
        <w:t xml:space="preserve">        val p = recreateProvider() ?: run { _uiState.update { it.copy(isTtsPlaying = false) }; return }</w:t>
        <w:br/>
        <w:t xml:space="preserve">        p.speak(text, _uiState.value.ttsSpeed, object : TTSListener {</w:t>
        <w:br/>
        <w:t xml:space="preserve">            override fun onStart() {}</w:t>
        <w:br/>
        <w:t xml:space="preserve">            override fun onDone() { _uiState.update { it.copy(isTtsPlaying = false, ttsCurrentIdx = -1, ttsPlayIdx = -1) } }</w:t>
        <w:br/>
        <w:t xml:space="preserve">            override fun onError(msg: String) { _uiState.update { it.copy(isTtsPlaying = false, ttsCurrentIdx = -1, ttsPlayIdx = -1) } }</w:t>
        <w:br/>
        <w:t xml:space="preserve">        })</w:t>
        <w:br/>
        <w:t xml:space="preserve">    }</w:t>
        <w:br/>
        <w:br/>
        <w:t xml:space="preserve">    fun ttsPause() { log(getApplication&lt;android.app.Application&gt;().getString(com.moyue.app.R.string.tts_log_pause, _uiState.value.ttsPlayIdx)); playChainActive = false; currentTTSProvider?.stop(); _uiState.update { it.copy(isTtsPaused = true, isTtsPlaying = false) } }</w:t>
        <w:br/>
        <w:t xml:space="preserve">    fun ttsResume() { log(getApplication&lt;android.app.Application&gt;().getString(com.moyue.app.R.string.tts_log_resume)); val s = _uiState.value; val playIdx = s.ttsPlayIdx; if (s.ttsParagraphs.isEmpty() || playIdx &lt; 0) { log(getApplication&lt;android.app.Application&gt;().getString(com.moyue.app.R.string.tts_log_invalid_restore, playIdx)); return }; playChainActive = true; _uiState.update { it.copy(isTtsPaused = false, isTtsPlaying = true) }; playOne(playIdx) }</w:t>
        <w:br/>
        <w:t xml:space="preserve">    private fun killPlayChain() { playChainActive = false; currentTTSProvider?.stop(); audioCache.clear() }</w:t>
        <w:br/>
        <w:t xml:space="preserve">    fun ttsStop() { log(getApplication&lt;android.app.Application&gt;().getString(com.moyue.app.R.string.tts_log_stop)); killPlayChain(); _uiState.update { it.copy(isTtsPlaying = false, isTtsPaused = false, ttsCurrentIdx = -1, ttsPlayIdx = -1) } }</w:t>
        <w:br/>
        <w:t xml:space="preserve">    fun togglePlayPause() { val s = _uiState.value; when { s.isTtsPlaying -&gt; ttsPause(); s.isTtsPaused -&gt; ttsResume(); else -&gt; readChapter() } }</w:t>
        <w:br/>
        <w:br/>
        <w:t xml:space="preserve">    fun setTTSProvider(type: TTSProviderType) { log(getApplication&lt;android.app.Application&gt;().getString(com.moyue.app.R.string.tts_log_switch_engine, type.name)); killPlayChain(); currentTTSProvider?.destroy(); currentTTSProvider = null; _uiState.update { it.copy(ttsProvider = type) } }</w:t>
        <w:br/>
        <w:t xml:space="preserve">    fun setTTSSpeed(s: Float) {</w:t>
        <w:br/>
        <w:t xml:space="preserve">        _uiState.update { it.copy(ttsSpeed = s.coerceIn(0.5f, 2.0f)) }</w:t>
        <w:br/>
        <w:t xml:space="preserve">        prefs.edit().putFloat("tts_speed", s.coerceIn(0.5f, 2.0f)).apply()</w:t>
        <w:br/>
        <w:t xml:space="preserve">    }</w:t>
        <w:br/>
        <w:t xml:space="preserve">    fun increaseHighlightOffset() { _uiState.update { it.copy(ttsHighlightOffset = it.ttsHighlightOffset + 1) }; log(getApplication&lt;android.app.Application&gt;().getString(com.moyue.app.R.string.tts_log_offset_inc, _uiState.value.ttsHighlightOffset)); prefs.edit().putInt("tts_highlight_offset", _uiState.value.ttsHighlightOffset).apply() }</w:t>
        <w:br/>
        <w:t xml:space="preserve">    fun decreaseHighlightOffset() { _uiState.update { it.copy(ttsHighlightOffset = it.ttsHighlightOffset - 1) }; log(getApplication&lt;android.app.Application&gt;().getString(com.moyue.app.R.string.tts_log_offset_dec, _uiState.value.ttsHighlightOffset)); prefs.edit().putInt("tts_highlight_offset", _uiState.value.ttsHighlightOffset).apply() }</w:t>
        <w:br/>
        <w:t xml:space="preserve">    fun updateEdgeTTSConfig(endpoint: String, voice: String) { log(getApplication&lt;android.app.Application&gt;().getString(com.moyue.app.R.string.tts_log_edge_config, voice)); killPlayChain(); currentTTSProvider?.destroy(); currentTTSProvider = null; _uiState.update { it.copy(edgeTtsEndpoint = endpoint, edgeTtsVoice = voice) }; prefs.edit().putString("edge_endpoint", endpoint).putString("edge_voice", voice).apply() }</w:t>
        <w:br/>
        <w:t xml:space="preserve">    fun updateAIVoiceConfig(endpoint: String, apiKey: String, model: String, voice: String) { log(getApplication&lt;android.app.Application&gt;().getString(com.moyue.app.R.string.tts_log_ai_config, voice)); killPlayChain(); currentTTSProvider?.destroy(); currentTTSProvider = null; _uiState.update { it.copy(aiVoiceEndpoint = endpoint, aiVoiceApiKey = apiKey, aiVoiceModel = model, aiVoiceId = voice) }; prefs.edit().putString("ai_endpoint", endpoint).putString("ai_apikey", apiKey).putString("ai_model", model).putString("ai_voice_id", voice).apply() }</w:t>
        <w:br/>
        <w:t xml:space="preserve">    fun updateCustomTTSConfig(endpoint: String, apiKey: String, model: String, voice: String) { log("Custom TTS: $endpoint, model=$model, voice=$voice"); killPlayChain(); currentTTSProvider?.destroy(); currentTTSProvider = null; _uiState.update { it.copy(customTtsEndpoint = endpoint, customTtsApiKey = apiKey, customTtsModel = model, customTtsVoice = voice) }; prefs.edit().putString("custom_endpoint", endpoint).putString("custom_apikey", apiKey).putString("custom_model", model).putString("custom_voice", voice).apply() }</w:t>
        <w:br/>
        <w:t xml:space="preserve">    fun toggleFullscreen() { _uiState.update { it.copy(isFullscreen = !it.isFullscreen) } }</w:t>
        <w:br/>
        <w:t xml:space="preserve">    fun setFullscreen(enabled: Boolean) { _uiState.update { it.copy(isFullscreen = enabled) } }</w:t>
        <w:br/>
        <w:t xml:space="preserve">    fun updateLLMConfig(c: LLMConfig) { _uiState.update { it.copy(llmConfig = c) }; prefs.edit().putString("llm_provider", c.provider).putString("llm_apikey", c.apiKey).putString("llm_endpoint", c.endpoint).putString("llm_model", c.model).apply() }</w:t>
        <w:br/>
        <w:t xml:space="preserve">    fun toggleTocPanel() { _uiState.update { it.copy(showTocPanel = !it.showTocPanel) } }</w:t>
        <w:br/>
        <w:t xml:space="preserve">    fun toggleTtsSettingsPanel() { _uiState.update { it.copy(showTtsSettingsPanel = !it.showTtsSettingsPanel) } }</w:t>
        <w:br/>
        <w:br/>
        <w:t xml:space="preserve">    // ===== Bookmark =====</w:t>
        <w:br/>
        <w:t xml:space="preserve">    fun addBookmark() {</w:t>
        <w:br/>
        <w:t xml:space="preserve">        val s = _uiState.value</w:t>
        <w:br/>
        <w:t xml:space="preserve">        val book = s.book ?: return</w:t>
        <w:br/>
        <w:t xml:space="preserve">        val chapter = s.chapters.getOrNull(s.currentChapterIndex) ?: return</w:t>
        <w:br/>
        <w:t xml:space="preserve">        </w:t>
        <w:br/>
        <w:t xml:space="preserve">        // 使用当前朗读/阅读的段落索引，如果没有则使用 0</w:t>
        <w:br/>
        <w:t xml:space="preserve">        val paraIdx = if (s.ttsCurrentIdx &gt;= 0 &amp;&amp; s.ttsCurrentIdx &lt; s.ttsParagraphs.size) s.ttsCurrentIdx else s.currentParagraphIndex</w:t>
        <w:br/>
        <w:t xml:space="preserve">        val paraText = s.ttsParagraphs.getOrNull(paraIdx)?.take(50) // 保存前 50 字作为预览</w:t>
        <w:br/>
        <w:t xml:space="preserve">        </w:t>
        <w:br/>
        <w:t xml:space="preserve">        viewModelScope.launch {</w:t>
        <w:br/>
        <w:t xml:space="preserve">            val bookmark = Bookmark(</w:t>
        <w:br/>
        <w:t xml:space="preserve">                bookId = book.id,</w:t>
        <w:br/>
        <w:t xml:space="preserve">                chapterIndex = s.currentChapterIndex,</w:t>
        <w:br/>
        <w:t xml:space="preserve">                chapterTitle = chapter.id,</w:t>
        <w:br/>
        <w:t xml:space="preserve">                paragraphIndex = paraIdx,</w:t>
        <w:br/>
        <w:t xml:space="preserve">                paragraphText = paraText,</w:t>
        <w:br/>
        <w:t xml:space="preserve">                progress = s.currentChapterIndex.toFloat() / maxOf(1, s.chapters.size - 1),</w:t>
        <w:br/>
        <w:t xml:space="preserve">                createdAt = System.currentTimeMillis()</w:t>
        <w:br/>
        <w:t xml:space="preserve">            )</w:t>
        <w:br/>
        <w:t xml:space="preserve">            repository.addBookmark(bookmark)</w:t>
        <w:br/>
        <w:t xml:space="preserve">            val msg = getApplication&lt;android.app.Application&gt;().getString(com.moyue.app.R.string.bookmark_added_at, java.text.SimpleDateFormat("yyyy-MM-dd HH:mm", java.util.Locale.getDefault()).format(java.util.Date()))</w:t>
        <w:br/>
        <w:t xml:space="preserve">            _uiState.update { it.copy(showBookmarkToast = true, bookmarkToastMsg = msg) }</w:t>
        <w:br/>
        <w:t xml:space="preserve">            delay(2000)</w:t>
        <w:br/>
        <w:t xml:space="preserve">            _uiState.update { it.copy(showBookmarkToast = false) }</w:t>
        <w:br/>
        <w:t xml:space="preserve">        }</w:t>
        <w:br/>
        <w:t xml:space="preserve">    }</w:t>
        <w:br/>
        <w:br/>
        <w:t xml:space="preserve">    fun navigateToBookmark(bookmark: Bookmark) {</w:t>
        <w:br/>
        <w:t xml:space="preserve">        _uiState.update { it.copy(showBookmarkPanel = false) }</w:t>
        <w:br/>
        <w:t xml:space="preserve">        val s = _uiState.value</w:t>
        <w:br/>
        <w:t xml:space="preserve">        val chapters = s.chapters</w:t>
        <w:br/>
        <w:t xml:space="preserve">        </w:t>
        <w:br/>
        <w:t xml:space="preserve">        // 如果书签不在当前章节，先跳转章节</w:t>
        <w:br/>
        <w:t xml:space="preserve">        if (bookmark.chapterIndex != s.currentChapterIndex) {</w:t>
        <w:br/>
        <w:t xml:space="preserve">            val targetChapter = chapters.getOrNull(bookmark.chapterIndex)</w:t>
        <w:br/>
        <w:t xml:space="preserve">            if (targetChapter != null) {</w:t>
        <w:br/>
        <w:t xml:space="preserve">                killPlayChain()</w:t>
        <w:br/>
        <w:t xml:space="preserve">                _uiState.update { it.copy(currentChapterIndex = bookmark.chapterIndex, isLoading = true, currentHtml = null, ttsParagraphs = emptyList(), ttsCurrentIdx = -1, isTtsPaused = false) }</w:t>
        <w:br/>
        <w:t xml:space="preserve">                viewModelScope.launch {</w:t>
        <w:br/>
        <w:t xml:space="preserve">                    loadChapterContent()</w:t>
        <w:br/>
        <w:t xml:space="preserve">                    // 章节加载完成后滚动到书签段落</w:t>
        <w:br/>
        <w:t xml:space="preserve">                    _uiState.update { it.copy(scrollToParagraph = bookmark.paragraphIndex) }</w:t>
        <w:br/>
        <w:t xml:space="preserve">                }</w:t>
        <w:br/>
        <w:t xml:space="preserve">            }</w:t>
        <w:br/>
        <w:t xml:space="preserve">        } else {</w:t>
        <w:br/>
        <w:t xml:space="preserve">            // 同一章节，直接滚动到段落</w:t>
        <w:br/>
        <w:t xml:space="preserve">            _uiState.update { it.copy(scrollToParagraph = bookmark.paragraphIndex) }</w:t>
        <w:br/>
        <w:t xml:space="preserve">        }</w:t>
        <w:br/>
        <w:t xml:space="preserve">    }</w:t>
        <w:br/>
        <w:br/>
        <w:t xml:space="preserve">    fun toggleBookmarkPanel() { _uiState.update { it.copy(showBookmarkPanel = !it.showBookmarkPanel) } }</w:t>
        <w:br/>
        <w:br/>
        <w:t xml:space="preserve">    fun setCurrentParagraph(idx: Int) { _uiState.update { it.copy(currentParagraphIndex = idx) } }</w:t>
        <w:br/>
        <w:br/>
        <w:t xml:space="preserve">    fun clearScrollToParagraph() { _uiState.update { it.copy(scrollToParagraph = -1) } }</w:t>
        <w:br/>
        <w:br/>
        <w:t xml:space="preserve">    // ===== Highlight =====</w:t>
        <w:br/>
        <w:t xml:space="preserve">    private val _highlights = MutableStateFlow&lt;List&lt;Highlight&gt;&gt;(emptyList())</w:t>
        <w:br/>
        <w:t xml:space="preserve">    val loadedHighlights: StateFlow&lt;List&lt;Highlight&gt;&gt; = _highlights.asStateFlow()</w:t>
        <w:br/>
        <w:br/>
        <w:t xml:space="preserve">    fun addHighlight() {</w:t>
        <w:br/>
        <w:t xml:space="preserve">        val s = _uiState.value</w:t>
        <w:br/>
        <w:t xml:space="preserve">        val book = s.book ?: return</w:t>
        <w:br/>
        <w:t xml:space="preserve">        val info = s.selectionInfo ?: return</w:t>
        <w:br/>
        <w:t xml:space="preserve">        if (info.paraIdx &lt; 0 || info.startOffset &lt; 0) return</w:t>
        <w:br/>
        <w:br/>
        <w:t xml:space="preserve">        viewModelScope.launch {</w:t>
        <w:br/>
        <w:t xml:space="preserve">            val endPara = if (info.endParaIdx &gt;= 0) info.endParaIdx else info.paraIdx</w:t>
        <w:br/>
        <w:t xml:space="preserve">            val endOff = if (info.endOffset &gt;= 0) info.endOffset else info.startOffset + info.text.length</w:t>
        <w:br/>
        <w:br/>
        <w:t xml:space="preserve">            val highlight = Highlight(</w:t>
        <w:br/>
        <w:t xml:space="preserve">                bookId = book.id,</w:t>
        <w:br/>
        <w:t xml:space="preserve">                chapterIndex = s.currentChapterIndex,</w:t>
        <w:br/>
        <w:t xml:space="preserve">                startParagraph = info.paraIdx,</w:t>
        <w:br/>
        <w:t xml:space="preserve">                startOffset = info.startOffset,</w:t>
        <w:br/>
        <w:t xml:space="preserve">                endParagraph = endPara,</w:t>
        <w:br/>
        <w:t xml:space="preserve">                endOffset = endOff,</w:t>
        <w:br/>
        <w:t xml:space="preserve">                text = info.text,</w:t>
        <w:br/>
        <w:t xml:space="preserve">                color = 0xFFFFFF00.toInt(),</w:t>
        <w:br/>
        <w:t xml:space="preserve">                createdAt = System.currentTimeMillis()</w:t>
        <w:br/>
        <w:t xml:space="preserve">            )</w:t>
        <w:br/>
        <w:t xml:space="preserve">            repository.addHighlight(highlight)</w:t>
        <w:br/>
        <w:t xml:space="preserve">            // Add to in-memory list so EpubWebView renders it</w:t>
        <w:br/>
        <w:t xml:space="preserve">            _highlights.update { it + highlight }</w:t>
        <w:br/>
        <w:t xml:space="preserve">            _uiState.update { it.copy(selectedText = null, selectionInfo = null, showSelectionMenu = false) }</w:t>
        <w:br/>
        <w:t xml:space="preserve">        }</w:t>
        <w:br/>
        <w:t xml:space="preserve">    }</w:t>
        <w:br/>
        <w:br/>
        <w:t xml:space="preserve">    fun removeHighlight(highlight: Highlight) {</w:t>
        <w:br/>
        <w:t xml:space="preserve">        viewModelScope.launch {</w:t>
        <w:br/>
        <w:t xml:space="preserve">            repository.deleteHighlight(highlight)</w:t>
        <w:br/>
        <w:t xml:space="preserve">            _highlights.update { it.filter { h -&gt; h.id != highlight.id } }</w:t>
        <w:br/>
        <w:t xml:space="preserve">            _uiState.update { it.copy(highlightToRemove = highlight) }</w:t>
        <w:br/>
        <w:t xml:space="preserve">            // Clear the remove signal after a short delay</w:t>
        <w:br/>
        <w:t xml:space="preserve">            kotlinx.coroutines.delay(200)</w:t>
        <w:br/>
        <w:t xml:space="preserve">            _uiState.update { it.copy(highlightToRemove = null) }</w:t>
        <w:br/>
        <w:t xml:space="preserve">        }</w:t>
        <w:br/>
        <w:t xml:space="preserve">    }</w:t>
        <w:br/>
        <w:br/>
        <w:t xml:space="preserve">    /** Check if selected text overlaps with an existing highlight */</w:t>
        <w:br/>
        <w:t xml:space="preserve">    fun getExistingHighlightForSelection(): Highlight? {</w:t>
        <w:br/>
        <w:t xml:space="preserve">        val s = _uiState.value</w:t>
        <w:br/>
        <w:t xml:space="preserve">        val info = s.selectionInfo ?: return null</w:t>
        <w:br/>
        <w:t xml:space="preserve">        val endPara = if (info.endParaIdx &gt;= 0) info.endParaIdx else info.paraIdx</w:t>
        <w:br/>
        <w:t xml:space="preserve">        val endOff = if (info.endOffset &gt;= 0) info.endOffset else info.startOffset + info.text.length</w:t>
        <w:br/>
        <w:t xml:space="preserve">        return _highlights.value.find { hl -&gt;</w:t>
        <w:br/>
        <w:t xml:space="preserve">            hl.startParagraph == info.paraIdx &amp;&amp;</w:t>
        <w:br/>
        <w:t xml:space="preserve">            hl.startOffset == info.startOffset &amp;&amp;</w:t>
        <w:br/>
        <w:t xml:space="preserve">            hl.endParagraph == endPara &amp;&amp;</w:t>
        <w:br/>
        <w:t xml:space="preserve">            hl.endOffset == endOff</w:t>
        <w:br/>
        <w:t xml:space="preserve">        }</w:t>
        <w:br/>
        <w:t xml:space="preserve">    }</w:t>
        <w:br/>
        <w:br/>
        <w:t xml:space="preserve">    fun loadHighlightsForChapter() {</w:t>
        <w:br/>
        <w:t xml:space="preserve">        val s = _uiState.value</w:t>
        <w:br/>
        <w:t xml:space="preserve">        val book = s.book ?: return</w:t>
        <w:br/>
        <w:t xml:space="preserve">        viewModelScope.launch {</w:t>
        <w:br/>
        <w:t xml:space="preserve">            val all = repository.getHighlightsForBook(book.id).first()</w:t>
        <w:br/>
        <w:t xml:space="preserve">            _highlights.value = all.filter { it.chapterIndex == s.currentChapterIndex }</w:t>
        <w:br/>
        <w:t xml:space="preserve">        }</w:t>
        <w:br/>
        <w:t xml:space="preserve">    }</w:t>
        <w:br/>
        <w:br/>
        <w:t xml:space="preserve">    // ===== Vocabulary =====</w:t>
        <w:br/>
        <w:t xml:space="preserve">    fun addVocabulary() {</w:t>
        <w:br/>
        <w:t xml:space="preserve">        val s = _uiState.value</w:t>
        <w:br/>
        <w:t xml:space="preserve">        val book = s.book ?: return</w:t>
        <w:br/>
        <w:t xml:space="preserve">        val text = s.selectedText?.trim() ?: return</w:t>
        <w:br/>
        <w:t xml:space="preserve">        if (text.isEmpty()) return</w:t>
        <w:br/>
        <w:br/>
        <w:t xml:space="preserve">        viewModelScope.launch {</w:t>
        <w:br/>
        <w:t xml:space="preserve">            val existing = repository.getVocabularyByWord(text)</w:t>
        <w:br/>
        <w:t xml:space="preserve">            if (existing != null) {</w:t>
        <w:br/>
        <w:t xml:space="preserve">                _uiState.update { it.copy(showBookmarkToast = true, bookmarkToastMsg = getApplication&lt;android.app.Application&gt;().getString(com.moyue.app.R.string.vocabulary_already_exists)) }</w:t>
        <w:br/>
        <w:t xml:space="preserve">            } else {</w:t>
        <w:br/>
        <w:t xml:space="preserve">                val vocab = Vocabulary(</w:t>
        <w:br/>
        <w:t xml:space="preserve">                    word = text,</w:t>
        <w:br/>
        <w:t xml:space="preserve">                    bookId = book.id.toLongOrNull(),</w:t>
        <w:br/>
        <w:t xml:space="preserve">                    chapterIndex = s.currentChapterIndex,</w:t>
        <w:br/>
        <w:t xml:space="preserve">                    createdAt = System.currentTimeMillis()</w:t>
        <w:br/>
        <w:t xml:space="preserve">                )</w:t>
        <w:br/>
        <w:t xml:space="preserve">                repository.insertVocabulary(vocab)</w:t>
        <w:br/>
        <w:t xml:space="preserve">                _uiState.update { it.copy(showBookmarkToast = true, bookmarkToastMsg = getApplication&lt;android.app.Application&gt;().getString(com.moyue.app.R.string.vocabulary_added)) }</w:t>
        <w:br/>
        <w:t xml:space="preserve">            }</w:t>
        <w:br/>
        <w:t xml:space="preserve">            delay(2000)</w:t>
        <w:br/>
        <w:t xml:space="preserve">            _uiState.update { it.copy(showBookmarkToast = false) }</w:t>
        <w:br/>
        <w:t xml:space="preserve">            dismissSelectionMenu()</w:t>
        <w:br/>
        <w:t xml:space="preserve">        }</w:t>
        <w:br/>
        <w:t xml:space="preserve">    }</w:t>
        <w:br/>
        <w:br/>
        <w:t xml:space="preserve">    override fun onCleared() { super.onCleared(); killPlayChain(); currentTTSProvider?.destroy() }</w:t>
        <w:br/>
        <w:t>}</w:t>
        <w:br/>
      </w:r>
    </w:p>
    <w:p>
      <w:r>
        <w:br w:type="page"/>
      </w:r>
    </w:p>
    <w:p>
      <w:pPr>
        <w:pStyle w:val="Heading1"/>
      </w:pPr>
      <w:r>
        <w:t>com/moyue/ReaderViewModelFactory.kt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android.app.Application</w:t>
        <w:br/>
        <w:t>import androidx.lifecycle.ViewModel</w:t>
        <w:br/>
        <w:t>import androidx.lifecycle.ViewModelProvider</w:t>
        <w:br/>
        <w:t>import com.moyue.app.data.BookRepository</w:t>
        <w:br/>
        <w:br/>
        <w:t>class ReaderViewModelFactory(</w:t>
        <w:br/>
        <w:t xml:space="preserve">    private val repository: BookRepository,</w:t>
        <w:br/>
        <w:t xml:space="preserve">    private val application: Application,</w:t>
        <w:br/>
        <w:t>) : ViewModelProvider.Factory {</w:t>
        <w:br/>
        <w:t xml:space="preserve">    @Suppress("UNCHECKED_CAST")</w:t>
        <w:br/>
        <w:t xml:space="preserve">    override fun &lt;T : ViewModel&gt; create(modelClass: Class&lt;T&gt;): T {</w:t>
        <w:br/>
        <w:t xml:space="preserve">        return ReaderViewModel(application, repository) as T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com/moyue/data/BookDao.kt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androidx.room.*</w:t>
        <w:br/>
        <w:t>import com.moyue.app.data.models.Book</w:t>
        <w:br/>
        <w:t>import kotlinx.coroutines.flow.Flow</w:t>
        <w:br/>
        <w:br/>
        <w:t>@Dao</w:t>
        <w:br/>
        <w:t>interface BookDao {</w:t>
        <w:br/>
        <w:t xml:space="preserve">    @Query("SELECT * FROM books ORDER BY lastReadAt DESC, addedAt DESC")</w:t>
        <w:br/>
        <w:t xml:space="preserve">    fun getAllBooks(): Flow&lt;List&lt;Book&gt;&gt;</w:t>
        <w:br/>
        <w:br/>
        <w:t xml:space="preserve">    @Query("SELECT * FROM books WHERE id = :id")</w:t>
        <w:br/>
        <w:t xml:space="preserve">    suspend fun getBook(id: String): Book?</w:t>
        <w:br/>
        <w:br/>
        <w:t xml:space="preserve">    @Insert(onConflict = OnConflictStrategy.REPLACE)</w:t>
        <w:br/>
        <w:t xml:space="preserve">    suspend fun upsert(book: Book)</w:t>
        <w:br/>
        <w:br/>
        <w:t xml:space="preserve">    @Delete</w:t>
        <w:br/>
        <w:t xml:space="preserve">    suspend fun delete(book: Book)</w:t>
        <w:br/>
        <w:br/>
        <w:t xml:space="preserve">    @Query("UPDATE books SET lastReadAt = :timestamp, currentChapterHref = :href, currentChapterIndex = :index, currentProgress = :progress, currentCfi = :cfi WHERE id = :id")</w:t>
        <w:br/>
        <w:t xml:space="preserve">    suspend fun updateProgress(id: String, timestamp: Long, href: String?, index: Int, progress: Float, cfi: String?)</w:t>
        <w:br/>
        <w:t>}</w:t>
        <w:br/>
      </w:r>
    </w:p>
    <w:p>
      <w:r>
        <w:br w:type="page"/>
      </w:r>
    </w:p>
    <w:p>
      <w:pPr>
        <w:pStyle w:val="Heading1"/>
      </w:pPr>
      <w:r>
        <w:t>com/moyue/data/BookDatabase.kt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android.content.Context</w:t>
        <w:br/>
        <w:t>import androidx.room.Database</w:t>
        <w:br/>
        <w:t>import androidx.room.Room</w:t>
        <w:br/>
        <w:t>import androidx.room.RoomDatabase</w:t>
        <w:br/>
        <w:t>import com.moyue.app.data.models.Book</w:t>
        <w:br/>
        <w:t>import com.moyue.app.data.models.Bookmark</w:t>
        <w:br/>
        <w:t>import com.moyue.app.data.models.Highlight</w:t>
        <w:br/>
        <w:t>import com.moyue.app.data.models.Vocabulary</w:t>
        <w:br/>
        <w:br/>
        <w:t>@Database(entities = [Book::class, Bookmark::class, Highlight::class, Vocabulary::class], version = 4, exportSchema = false)</w:t>
        <w:br/>
        <w:t>abstract class BookDatabase : RoomDatabase() {</w:t>
        <w:br/>
        <w:t xml:space="preserve">    abstract fun bookDao(): BookDao</w:t>
        <w:br/>
        <w:t xml:space="preserve">    abstract fun bookmarkDao(): BookmarkDao</w:t>
        <w:br/>
        <w:t xml:space="preserve">    abstract fun highlightDao(): HighlightDao</w:t>
        <w:br/>
        <w:t xml:space="preserve">    abstract fun vocabularyDao(): VocabularyDao</w:t>
        <w:br/>
        <w:br/>
        <w:t xml:space="preserve">    companion object {</w:t>
        <w:br/>
        <w:t xml:space="preserve">        @Volatile</w:t>
        <w:br/>
        <w:t xml:space="preserve">        private var INSTANCE: BookDatabase? = null</w:t>
        <w:br/>
        <w:br/>
        <w:t xml:space="preserve">        fun getInstance(context: Context): BookDatabase {</w:t>
        <w:br/>
        <w:t xml:space="preserve">            return INSTANCE ?: synchronized(this) {</w:t>
        <w:br/>
        <w:t xml:space="preserve">                val instance = Room.databaseBuilder(</w:t>
        <w:br/>
        <w:t xml:space="preserve">                    context.applicationContext,</w:t>
        <w:br/>
        <w:t xml:space="preserve">                    BookDatabase::class.java,</w:t>
        <w:br/>
        <w:t xml:space="preserve">                    "moreader.db"</w:t>
        <w:br/>
        <w:t xml:space="preserve">                )</w:t>
        <w:br/>
        <w:t xml:space="preserve">                .addMigrations(MIGRATION_1_2, MIGRATION_2_3, MIGRATION_3_4)</w:t>
        <w:br/>
        <w:t xml:space="preserve">                .fallbackToDestructiveMigration()</w:t>
        <w:br/>
        <w:t xml:space="preserve">                .build()</w:t>
        <w:br/>
        <w:t xml:space="preserve">                INSTANCE = instance</w:t>
        <w:br/>
        <w:t xml:space="preserve">                instance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com/moyue/data/BookRepository.kt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android.content.Context</w:t>
        <w:br/>
        <w:t>import android.net.Uri</w:t>
        <w:br/>
        <w:t>import android.util.Log</w:t>
        <w:br/>
        <w:t>import com.moyue.app.data.models.Book</w:t>
        <w:br/>
        <w:t>import com.moyue.app.data.models.Bookmark</w:t>
        <w:br/>
        <w:t>import com.moyue.app.data.models.Chapter</w:t>
        <w:br/>
        <w:t>import com.moyue.app.data.models.Highlight</w:t>
        <w:br/>
        <w:t>import com.moyue.app.data.models.TocEntry</w:t>
        <w:br/>
        <w:t>import com.moyue.app.data.models.Vocabulary</w:t>
        <w:br/>
        <w:t>import kotlinx.coroutines.Dispatchers</w:t>
        <w:br/>
        <w:t>import kotlinx.coroutines.flow.Flow</w:t>
        <w:br/>
        <w:t>import kotlinx.coroutines.withContext</w:t>
        <w:br/>
        <w:t>import org.jsoup.Jsoup</w:t>
        <w:br/>
        <w:t>import org.jsoup.nodes.Document</w:t>
        <w:br/>
        <w:t>import java.io.File</w:t>
        <w:br/>
        <w:t>import java.io.FileOutputStream</w:t>
        <w:br/>
        <w:t>import java.util.UUID</w:t>
        <w:br/>
        <w:t>import java.util.zip.ZipFile</w:t>
        <w:br/>
        <w:t>import javax.xml.parsers.DocumentBuilderFactory</w:t>
        <w:br/>
        <w:br/>
        <w:t>class BookRepository(private val context: Context) {</w:t>
        <w:br/>
        <w:br/>
        <w:t xml:space="preserve">    companion object {</w:t>
        <w:br/>
        <w:t xml:space="preserve">        private const val TAG = "BookRepository"</w:t>
        <w:br/>
        <w:t xml:space="preserve">    }</w:t>
        <w:br/>
        <w:br/>
        <w:t xml:space="preserve">    private val db = BookDatabase.getInstance(context)</w:t>
        <w:br/>
        <w:t xml:space="preserve">    private val dao = db.bookDao()</w:t>
        <w:br/>
        <w:t xml:space="preserve">    private val cacheDir = File(context.cacheDir, "epubs").also { it.mkdirs() }</w:t>
        <w:br/>
        <w:br/>
        <w:t xml:space="preserve">    fun getAllBooks(): Flow&lt;List&lt;Book&gt;&gt; = dao.getAllBooks()</w:t>
        <w:br/>
        <w:br/>
        <w:t xml:space="preserve">    suspend fun getBook(id: String): Book? = dao.getBook(id)</w:t>
        <w:br/>
        <w:br/>
        <w:t xml:space="preserve">    suspend fun importBook(uri: Uri): Book = withContext(Dispatchers.IO) {</w:t>
        <w:br/>
        <w:t xml:space="preserve">        val id = UUID.randomUUID().toString()</w:t>
        <w:br/>
        <w:t xml:space="preserve">        val fileName = "book_$id.epub"</w:t>
        <w:br/>
        <w:t xml:space="preserve">        val file = File(cacheDir, fileName)</w:t>
        <w:br/>
        <w:br/>
        <w:t xml:space="preserve">        // Copy EPUB to cache</w:t>
        <w:br/>
        <w:t xml:space="preserve">        val inputStream = context.contentResolver.openInputStream(uri)</w:t>
        <w:br/>
        <w:t xml:space="preserve">            ?: throw Exception("Cannot open file")</w:t>
        <w:br/>
        <w:t xml:space="preserve">        inputStream.use { input -&gt;</w:t>
        <w:br/>
        <w:t xml:space="preserve">            FileOutputStream(file).use { output -&gt;</w:t>
        <w:br/>
        <w:t xml:space="preserve">                input.copyTo(output)</w:t>
        <w:br/>
        <w:t xml:space="preserve">            }</w:t>
        <w:br/>
        <w:t xml:space="preserve">        }</w:t>
        <w:br/>
        <w:br/>
        <w:t xml:space="preserve">        Log.d(TAG, "File saved: ${file.absolutePath} (${file.length()} bytes)")</w:t>
        <w:br/>
        <w:br/>
        <w:t xml:space="preserve">        // Parse metadata</w:t>
        <w:br/>
        <w:t xml:space="preserve">        val (title, author) = parseEpubMetadata(file)</w:t>
        <w:br/>
        <w:br/>
        <w:t xml:space="preserve">        Log.d(TAG, "Parsed metadata: title='$title', author='$author'")</w:t>
        <w:br/>
        <w:br/>
        <w:t xml:space="preserve">        val book = Book(</w:t>
        <w:br/>
        <w:t xml:space="preserve">            id = id,</w:t>
        <w:br/>
        <w:t xml:space="preserve">            title = title,</w:t>
        <w:br/>
        <w:t xml:space="preserve">            author = author,</w:t>
        <w:br/>
        <w:t xml:space="preserve">            filePath = file.absolutePath,</w:t>
        <w:br/>
        <w:t xml:space="preserve">        )</w:t>
        <w:br/>
        <w:br/>
        <w:t xml:space="preserve">        dao.upsert(book)</w:t>
        <w:br/>
        <w:t xml:space="preserve">        book</w:t>
        <w:br/>
        <w:t xml:space="preserve">    }</w:t>
        <w:br/>
        <w:br/>
        <w:t xml:space="preserve">    /** Parse EPUB metadata from package.opf — handles namespaced XML */</w:t>
        <w:br/>
        <w:t xml:space="preserve">    private fun parseEpubMetadata(file: File): Pair&lt;String, String&gt; {</w:t>
        <w:br/>
        <w:t xml:space="preserve">        try {</w:t>
        <w:br/>
        <w:t xml:space="preserve">            val zip = ZipFile(file)</w:t>
        <w:br/>
        <w:t xml:space="preserve">            val containerEntry = zip.getEntry("META-INF/container.xml")</w:t>
        <w:br/>
        <w:t xml:space="preserve">            if (containerEntry == null) {</w:t>
        <w:br/>
        <w:t xml:space="preserve">                Log.w(TAG, "No META-INF/container.xml found")</w:t>
        <w:br/>
        <w:t xml:space="preserve">                zip.close()</w:t>
        <w:br/>
        <w:t xml:space="preserve">                return Pair(file.name.removeSuffix(".epub"), "Unknown")</w:t>
        <w:br/>
        <w:t xml:space="preserve">            }</w:t>
        <w:br/>
        <w:br/>
        <w:t xml:space="preserve">            val containerBytes = zip.getInputStream(containerEntry).readBytes()</w:t>
        <w:br/>
        <w:t xml:space="preserve">            val containerStr = String(containerBytes, Charsets.UTF_8)</w:t>
        <w:br/>
        <w:t xml:space="preserve">            Log.d(TAG, "container.xml: $containerStr")</w:t>
        <w:br/>
        <w:br/>
        <w:t xml:space="preserve">            val dbf = DocumentBuilderFactory.newInstance().also { it.isNamespaceAware = true }</w:t>
        <w:br/>
        <w:t xml:space="preserve">            val db = dbf.newDocumentBuilder()</w:t>
        <w:br/>
        <w:t xml:space="preserve">            val doc = db.parse(containerBytes.inputStream())</w:t>
        <w:br/>
        <w:br/>
        <w:t xml:space="preserve">            // Use namespace-aware search: urn:oasis:names:tc:opendocument:xmlns:container</w:t>
        <w:br/>
        <w:t xml:space="preserve">            val rootfileElements = doc.getElementsByTagNameNS("*", "rootfile")</w:t>
        <w:br/>
        <w:t xml:space="preserve">            if (rootfileElements.length == 0) {</w:t>
        <w:br/>
        <w:t xml:space="preserve">                // Fallback: try without namespace</w:t>
        <w:br/>
        <w:t xml:space="preserve">                val fallback = doc.getElementsByTagName("rootfile")</w:t>
        <w:br/>
        <w:t xml:space="preserve">                if (fallback.length == 0) {</w:t>
        <w:br/>
        <w:t xml:space="preserve">                    Log.w(TAG, "No rootfile element found at all")</w:t>
        <w:br/>
        <w:t xml:space="preserve">                    zip.close()</w:t>
        <w:br/>
        <w:t xml:space="preserve">                    return Pair(file.name.removeSuffix(".epub"), "Unknown")</w:t>
        <w:br/>
        <w:t xml:space="preserve">                }</w:t>
        <w:br/>
        <w:t xml:space="preserve">                // In this case, use fallback</w:t>
        <w:br/>
        <w:t xml:space="preserve">                val opfPath = fallback.item(0).attributes.getNamedItem("full-path")?.textContent</w:t>
        <w:br/>
        <w:t xml:space="preserve">                if (opfPath == null) { zip.close(); return Pair(file.name.removeSuffix(".epub"), "Unknown") }</w:t>
        <w:br/>
        <w:t xml:space="preserve">                zip.close()</w:t>
        <w:br/>
        <w:t xml:space="preserve">                return parseOpfMetadata(file, opfPath)</w:t>
        <w:br/>
        <w:t xml:space="preserve">            }</w:t>
        <w:br/>
        <w:br/>
        <w:t xml:space="preserve">            val opfPath = rootfileElements.item(0).attributes.getNamedItem("full-path")?.textContent</w:t>
        <w:br/>
        <w:t xml:space="preserve">            if (opfPath == null) {</w:t>
        <w:br/>
        <w:t xml:space="preserve">                Log.w(TAG, "No full-path attribute in rootfile")</w:t>
        <w:br/>
        <w:t xml:space="preserve">                zip.close()</w:t>
        <w:br/>
        <w:t xml:space="preserve">                return Pair(file.name.removeSuffix(".epub"), "Unknown")</w:t>
        <w:br/>
        <w:t xml:space="preserve">            }</w:t>
        <w:br/>
        <w:br/>
        <w:t xml:space="preserve">            Log.d(TAG, "OPF path: $opfPath")</w:t>
        <w:br/>
        <w:t xml:space="preserve">            zip.close()</w:t>
        <w:br/>
        <w:t xml:space="preserve">            return parseOpfMetadata(file, opfPath)</w:t>
        <w:br/>
        <w:br/>
        <w:t xml:space="preserve">        } catch (e: Exception) {</w:t>
        <w:br/>
        <w:t xml:space="preserve">            Log.e(TAG, "parseEpubMetadata error", e)</w:t>
        <w:br/>
        <w:t xml:space="preserve">            return Pair(file.name.removeSuffix(".epub"), "Unknown")</w:t>
        <w:br/>
        <w:t xml:space="preserve">        }</w:t>
        <w:br/>
        <w:t xml:space="preserve">    }</w:t>
        <w:br/>
        <w:br/>
        <w:t xml:space="preserve">    private fun parseOpfMetadata(file: File, opfRelativePath: String): Pair&lt;String, String&gt; {</w:t>
        <w:br/>
        <w:t xml:space="preserve">        try {</w:t>
        <w:br/>
        <w:t xml:space="preserve">            val zip = ZipFile(file)</w:t>
        <w:br/>
        <w:t xml:space="preserve">            val entry = zip.getEntry(opfRelativePath)</w:t>
        <w:br/>
        <w:t xml:space="preserve">            if (entry == null) {</w:t>
        <w:br/>
        <w:t xml:space="preserve">                Log.w(TAG, "OPF entry not found: $opfRelativePath")</w:t>
        <w:br/>
        <w:t xml:space="preserve">                zip.close()</w:t>
        <w:br/>
        <w:t xml:space="preserve">                return Pair(file.name.removeSuffix(".epub"), "Unknown")</w:t>
        <w:br/>
        <w:t xml:space="preserve">            }</w:t>
        <w:br/>
        <w:br/>
        <w:t xml:space="preserve">            val opfStr = zip.getInputStream(entry).bufferedReader().readText()</w:t>
        <w:br/>
        <w:t xml:space="preserve">            Log.d(TAG, "OPF content (first 500 chars): ${opfStr.take(500)}")</w:t>
        <w:br/>
        <w:br/>
        <w:t xml:space="preserve">            var title = file.name.removeSuffix(".epub")</w:t>
        <w:br/>
        <w:t xml:space="preserve">            var author = "Unknown"</w:t>
        <w:br/>
        <w:br/>
        <w:t xml:space="preserve">            // Strategy 1: Parse with JSoup (ignores XML namespaces, works for most EPUBs)</w:t>
        <w:br/>
        <w:t xml:space="preserve">            try {</w:t>
        <w:br/>
        <w:t xml:space="preserve">                val jDoc = Jsoup.parse(opfStr, "", org.jsoup.parser.Parser.xmlParser())</w:t>
        <w:br/>
        <w:t xml:space="preserve">                val metadataTag = jDoc.select("metadata").first()</w:t>
        <w:br/>
        <w:t xml:space="preserve">                if (metadataTag != null) {</w:t>
        <w:br/>
        <w:t xml:space="preserve">                    val titleTag = metadataTag.select("title").first()</w:t>
        <w:br/>
        <w:t xml:space="preserve">                    if (titleTag != null) {</w:t>
        <w:br/>
        <w:t xml:space="preserve">                        val t = titleTag.text().trim()</w:t>
        <w:br/>
        <w:t xml:space="preserve">                        if (t.isNotEmpty()) title = t</w:t>
        <w:br/>
        <w:t xml:space="preserve">                    }</w:t>
        <w:br/>
        <w:t xml:space="preserve">                    val creatorTag = metadataTag.select("creator").first()</w:t>
        <w:br/>
        <w:t xml:space="preserve">                    if (creatorTag != null) {</w:t>
        <w:br/>
        <w:t xml:space="preserve">                        val a = creatorTag.text().trim()</w:t>
        <w:br/>
        <w:t xml:space="preserve">                        if (a.isNotEmpty()) author = a</w:t>
        <w:br/>
        <w:t xml:space="preserve">                    }</w:t>
        <w:br/>
        <w:t xml:space="preserve">                    Log.d(TAG, "JSoup parsed: title='$title', author='$author'")</w:t>
        <w:br/>
        <w:t xml:space="preserve">                } else {</w:t>
        <w:br/>
        <w:t xml:space="preserve">                    Log.w(TAG, "JSoup: No &lt;metadata&gt; found")</w:t>
        <w:br/>
        <w:t xml:space="preserve">                }</w:t>
        <w:br/>
        <w:t xml:space="preserve">            } catch (e: Exception) {</w:t>
        <w:br/>
        <w:t xml:space="preserve">                Log.w(TAG, "JSoup parse failed", e)</w:t>
        <w:br/>
        <w:t xml:space="preserve">            }</w:t>
        <w:br/>
        <w:br/>
        <w:t xml:space="preserve">            // Strategy 2: If JSoup didn't find title, fall back to DOM with namespace awareness</w:t>
        <w:br/>
        <w:t xml:space="preserve">            if (title == file.name.removeSuffix(".epub")) {</w:t>
        <w:br/>
        <w:t xml:space="preserve">                try {</w:t>
        <w:br/>
        <w:t xml:space="preserve">                    val dbf = DocumentBuilderFactory.newInstance().also { it.isNamespaceAware = true }</w:t>
        <w:br/>
        <w:t xml:space="preserve">                    val db = dbf.newDocumentBuilder()</w:t>
        <w:br/>
        <w:t xml:space="preserve">                    val doc = db.parse(opfStr.byteInputStream())</w:t>
        <w:br/>
        <w:br/>
        <w:t xml:space="preserve">                    // Try namespace-aware search</w:t>
        <w:br/>
        <w:t xml:space="preserve">                    val metadataElements = doc.getElementsByTagNameNS("*", "metadata")</w:t>
        <w:br/>
        <w:t xml:space="preserve">                    Log.d(TAG, "DOM namespace-aware: metadata count = ${metadataElements.length}")</w:t>
        <w:br/>
        <w:br/>
        <w:t xml:space="preserve">                    if (metadataElements.length &gt; 0) {</w:t>
        <w:br/>
        <w:t xml:space="preserve">                        val metadata = metadataElements.item(0)</w:t>
        <w:br/>
        <w:t xml:space="preserve">                        val children = metadata.childNodes</w:t>
        <w:br/>
        <w:t xml:space="preserve">                        for (i in 0 until children.length) {</w:t>
        <w:br/>
        <w:t xml:space="preserve">                            val node = children.item(i)</w:t>
        <w:br/>
        <w:t xml:space="preserve">                            if (node.nodeType != org.w3c.dom.Node.ELEMENT_NODE) continue</w:t>
        <w:br/>
        <w:t xml:space="preserve">                            val nodeName = node.nodeName</w:t>
        <w:br/>
        <w:t xml:space="preserve">                            Log.d(TAG, "  metadata child: $nodeName = ${node.textContent?.take(50)}")</w:t>
        <w:br/>
        <w:t xml:space="preserve">                            if (nodeName == "title" || nodeName.endsWith(":title")) {</w:t>
        <w:br/>
        <w:t xml:space="preserve">                                val t = node.textContent?.trim()</w:t>
        <w:br/>
        <w:t xml:space="preserve">                                if (!t.isNullOrBlank()) title = t</w:t>
        <w:br/>
        <w:t xml:space="preserve">                            }</w:t>
        <w:br/>
        <w:t xml:space="preserve">                            if (nodeName == "creator" || nodeName.endsWith(":creator")) {</w:t>
        <w:br/>
        <w:t xml:space="preserve">                                val a = node.textContent?.trim()</w:t>
        <w:br/>
        <w:t xml:space="preserve">                                if (!a.isNullOrBlank()) author = a</w:t>
        <w:br/>
        <w:t xml:space="preserve">                            }</w:t>
        <w:br/>
        <w:t xml:space="preserve">                        }</w:t>
        <w:br/>
        <w:t xml:space="preserve">                    } else {</w:t>
        <w:br/>
        <w:t xml:space="preserve">                        // Strategy 3: DOM without namespace awareness (for EPUBs without namespace declarations)</w:t>
        <w:br/>
        <w:t xml:space="preserve">                        val fallbackMetadata = doc.getElementsByTagName("metadata")</w:t>
        <w:br/>
        <w:t xml:space="preserve">                        Log.d(TAG, "DOM no-namespace: metadata count = ${fallbackMetadata.length}")</w:t>
        <w:br/>
        <w:t xml:space="preserve">                        if (fallbackMetadata.length &gt; 0) {</w:t>
        <w:br/>
        <w:t xml:space="preserve">                            val metadata = fallbackMetadata.item(0)</w:t>
        <w:br/>
        <w:t xml:space="preserve">                            val children = metadata.childNodes</w:t>
        <w:br/>
        <w:t xml:space="preserve">                            for (i in 0 until children.length) {</w:t>
        <w:br/>
        <w:t xml:space="preserve">                                val node = children.item(i)</w:t>
        <w:br/>
        <w:t xml:space="preserve">                                if (node.nodeType != org.w3c.dom.Node.ELEMENT_NODE) continue</w:t>
        <w:br/>
        <w:t xml:space="preserve">                                val nodeName = node.nodeName</w:t>
        <w:br/>
        <w:t xml:space="preserve">                                if (nodeName == "title" || nodeName.endsWith(":title")) {</w:t>
        <w:br/>
        <w:t xml:space="preserve">                                    val t = node.textContent?.trim()</w:t>
        <w:br/>
        <w:t xml:space="preserve">                                    if (!t.isNullOrBlank()) title = t</w:t>
        <w:br/>
        <w:t xml:space="preserve">                                }</w:t>
        <w:br/>
        <w:t xml:space="preserve">                                if (nodeName == "creator" || nodeName.endsWith(":creator")) {</w:t>
        <w:br/>
        <w:t xml:space="preserve">                                    val a = node.textContent?.trim()</w:t>
        <w:br/>
        <w:t xml:space="preserve">                                    if (!a.isNullOrBlank()) author = a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 catch (e: Exception) {</w:t>
        <w:br/>
        <w:t xml:space="preserve">                    Log.w(TAG, "DOM parse failed", e)</w:t>
        <w:br/>
        <w:t xml:space="preserve">                }</w:t>
        <w:br/>
        <w:t xml:space="preserve">            }</w:t>
        <w:br/>
        <w:br/>
        <w:t xml:space="preserve">            zip.close()</w:t>
        <w:br/>
        <w:t xml:space="preserve">            Log.d(TAG, "Final parsed: title='$title', author='$author'")</w:t>
        <w:br/>
        <w:t xml:space="preserve">            return Pair(title, author)</w:t>
        <w:br/>
        <w:br/>
        <w:t xml:space="preserve">        } catch (e: Exception) {</w:t>
        <w:br/>
        <w:t xml:space="preserve">            Log.e(TAG, "parseOpfMetadata error", e)</w:t>
        <w:br/>
        <w:t xml:space="preserve">            return Pair(file.name.removeSuffix(".epub"), "Unknown")</w:t>
        <w:br/>
        <w:t xml:space="preserve">        }</w:t>
        <w:br/>
        <w:t xml:space="preserve">    }</w:t>
        <w:br/>
        <w:br/>
        <w:t xml:space="preserve">    /** Extract cover image from EPUB */</w:t>
        <w:br/>
        <w:t xml:space="preserve">    suspend fun extractCover(bookId: String): String? = withContext(Dispatchers.IO) {</w:t>
        <w:br/>
        <w:t xml:space="preserve">        val book = dao.getBook(bookId) ?: return@withContext null</w:t>
        <w:br/>
        <w:t xml:space="preserve">        val file = File(book.filePath)</w:t>
        <w:br/>
        <w:t xml:space="preserve">        if (!file.exists()) return@withContext null</w:t>
        <w:br/>
        <w:br/>
        <w:t xml:space="preserve">        try {</w:t>
        <w:br/>
        <w:t xml:space="preserve">            val zip = ZipFile(file)</w:t>
        <w:br/>
        <w:t xml:space="preserve">            val containerBytes = zip.getEntry("META-INF/container.xml")?.let { zip.getInputStream(it).readBytes() }</w:t>
        <w:br/>
        <w:t xml:space="preserve">                ?: run { zip.close(); return@withContext null }</w:t>
        <w:br/>
        <w:t xml:space="preserve">            val dbf = DocumentBuilderFactory.newInstance().also { it.isNamespaceAware = true }</w:t>
        <w:br/>
        <w:t xml:space="preserve">            val db = dbf.newDocumentBuilder()</w:t>
        <w:br/>
        <w:t xml:space="preserve">            val doc = db.parse(containerBytes.inputStream())</w:t>
        <w:br/>
        <w:t xml:space="preserve">            val rootfiles = doc.getElementsByTagNameNS("*", "rootfile")</w:t>
        <w:br/>
        <w:t xml:space="preserve">            if (rootfiles.length == 0) { zip.close(); return@withContext null }</w:t>
        <w:br/>
        <w:br/>
        <w:t xml:space="preserve">            val opfPath = rootfiles.item(0).attributes.getNamedItem("full-path")?.textContent</w:t>
        <w:br/>
        <w:t xml:space="preserve">                ?: run { zip.close(); return@withContext null }</w:t>
        <w:br/>
        <w:t xml:space="preserve">            val baseDir = File(opfPath).parent?.replace('\\', '/') ?: ""</w:t>
        <w:br/>
        <w:t xml:space="preserve">            val opfEntry = zip.getEntry(opfPath) ?: run { zip.close(); return@withContext null }</w:t>
        <w:br/>
        <w:br/>
        <w:t xml:space="preserve">            val opfBytes = zip.getInputStream(opfEntry).readBytes()</w:t>
        <w:br/>
        <w:t xml:space="preserve">            val opfDoc = db.parse(opfBytes.inputStream())</w:t>
        <w:br/>
        <w:br/>
        <w:t xml:space="preserve">            // Find &lt;meta name="cover" content="..."/&gt;</w:t>
        <w:br/>
        <w:t xml:space="preserve">            var coverId: String? = null</w:t>
        <w:br/>
        <w:t xml:space="preserve">            val metas = opfDoc.getElementsByTagNameNS("*", "meta")</w:t>
        <w:br/>
        <w:t xml:space="preserve">            for (i in 0 until metas.length) {</w:t>
        <w:br/>
        <w:t xml:space="preserve">                val meta = metas.item(i)</w:t>
        <w:br/>
        <w:t xml:space="preserve">                if (meta.nodeType == org.w3c.dom.Node.ELEMENT_NODE) {</w:t>
        <w:br/>
        <w:t xml:space="preserve">                    if ("cover" == meta.attributes.getNamedItem("name")?.textContent) {</w:t>
        <w:br/>
        <w:t xml:space="preserve">                        coverId = meta.attributes.getNamedItem("content")?.textContent</w:t>
        <w:br/>
        <w:t xml:space="preserve">                        break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 (coverId == null) { zip.close(); return@withContext null }</w:t>
        <w:br/>
        <w:br/>
        <w:t xml:space="preserve">            // Find the manifest item with that id</w:t>
        <w:br/>
        <w:t xml:space="preserve">            val manifest = opfDoc.getElementsByTagNameNS("*", "manifest").item(0)</w:t>
        <w:br/>
        <w:t xml:space="preserve">                ?: run { zip.close(); return@withContext null }</w:t>
        <w:br/>
        <w:t xml:space="preserve">            val items = manifest.childNodes</w:t>
        <w:br/>
        <w:t xml:space="preserve">            var coverHref: String? = null</w:t>
        <w:br/>
        <w:t xml:space="preserve">            for (i in 0 until items.length) {</w:t>
        <w:br/>
        <w:t xml:space="preserve">                val item = items.item(i)</w:t>
        <w:br/>
        <w:t xml:space="preserve">                if (item.nodeType == org.w3c.dom.Node.ELEMENT_NODE) {</w:t>
        <w:br/>
        <w:t xml:space="preserve">                    if (coverId == item.attributes.getNamedItem("id")?.textContent) {</w:t>
        <w:br/>
        <w:t xml:space="preserve">                        coverHref = item.attributes.getNamedItem("href")?.textContent</w:t>
        <w:br/>
        <w:t xml:space="preserve">                        break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 (coverHref == null) { zip.close(); return@withContext null }</w:t>
        <w:br/>
        <w:br/>
        <w:t xml:space="preserve">            val fullPath = if (baseDir.isNotEmpty()) "$baseDir/$coverHref" else coverHref</w:t>
        <w:br/>
        <w:t xml:space="preserve">            val coverEntry = zip.getEntry(fullPath) ?: zip.getEntry(coverHref)</w:t>
        <w:br/>
        <w:t xml:space="preserve">                ?: run { zip.close(); return@withContext null }</w:t>
        <w:br/>
        <w:br/>
        <w:t xml:space="preserve">            val coverFile = File(cacheDir, "cover_$bookId.jpg")</w:t>
        <w:br/>
        <w:t xml:space="preserve">            zip.getInputStream(coverEntry).use { input -&gt;</w:t>
        <w:br/>
        <w:t xml:space="preserve">                FileOutputStream(coverFile).use { output -&gt; input.copyTo(output) }</w:t>
        <w:br/>
        <w:t xml:space="preserve">            }</w:t>
        <w:br/>
        <w:br/>
        <w:t xml:space="preserve">            zip.close()</w:t>
        <w:br/>
        <w:t xml:space="preserve">            return@withContext coverFile.absolutePath</w:t>
        <w:br/>
        <w:br/>
        <w:t xml:space="preserve">        } catch (e: Exception) {</w:t>
        <w:br/>
        <w:t xml:space="preserve">            Log.e(TAG, "extractCover error", e)</w:t>
        <w:br/>
        <w:t xml:space="preserve">            return@withContext null</w:t>
        <w:br/>
        <w:t xml:space="preserve">        }</w:t>
        <w:br/>
        <w:t xml:space="preserve">    }</w:t>
        <w:br/>
        <w:br/>
        <w:t xml:space="preserve">    /** Parse TOC from EPUB */</w:t>
        <w:br/>
        <w:t xml:space="preserve">    suspend fun parseToc(bookId: String): List&lt;TocEntry&gt; = withContext(Dispatchers.IO) {</w:t>
        <w:br/>
        <w:t xml:space="preserve">        val book = dao.getBook(bookId) ?: return@withContext emptyList()</w:t>
        <w:br/>
        <w:t xml:space="preserve">        val file = File(book.filePath)</w:t>
        <w:br/>
        <w:t xml:space="preserve">        if (!file.exists()) return@withContext emptyList()</w:t>
        <w:br/>
        <w:br/>
        <w:t xml:space="preserve">        try {</w:t>
        <w:br/>
        <w:t xml:space="preserve">            val zip = ZipFile(file)</w:t>
        <w:br/>
        <w:br/>
        <w:t xml:space="preserve">            // Try toc.ncx (EPUB 2) — might be in root or under OEBPS/</w:t>
        <w:br/>
        <w:t xml:space="preserve">            val tocNcx = zip.getEntry("OEBPS/toc.ncx")</w:t>
        <w:br/>
        <w:t xml:space="preserve">                ?: zip.getEntry("toc.ncx")</w:t>
        <w:br/>
        <w:t xml:space="preserve">                ?: zip.getEntry("EPUB/toc.ncx")</w:t>
        <w:br/>
        <w:t xml:space="preserve">            val tocEntries = mutableListOf&lt;TocEntry&gt;()</w:t>
        <w:br/>
        <w:br/>
        <w:t xml:space="preserve">            if (tocNcx != null) {</w:t>
        <w:br/>
        <w:t xml:space="preserve">                val ncxBytes = zip.getInputStream(tocNcx).readBytes()</w:t>
        <w:br/>
        <w:t xml:space="preserve">                val dbf = DocumentBuilderFactory.newInstance().also { it.isNamespaceAware = true }</w:t>
        <w:br/>
        <w:t xml:space="preserve">                val db = dbf.newDocumentBuilder()</w:t>
        <w:br/>
        <w:t xml:space="preserve">                val ncxDoc = db.parse(ncxBytes.inputStream())</w:t>
        <w:br/>
        <w:br/>
        <w:t xml:space="preserve">                val navPoints = ncxDoc.getElementsByTagNameNS("*", "navPoint")</w:t>
        <w:br/>
        <w:t xml:space="preserve">                for (i in 0 until navPoints.length) {</w:t>
        <w:br/>
        <w:t xml:space="preserve">                    val np = navPoints.item(i) as? org.w3c.dom.Element ?: continue</w:t>
        <w:br/>
        <w:t xml:space="preserve">                    val textNode = np.getElementsByTagNameNS("*", "text")?.item(0) ?: continue</w:t>
        <w:br/>
        <w:t xml:space="preserve">                    val text = textNode.textContent ?: continue</w:t>
        <w:br/>
        <w:t xml:space="preserve">                    val contentNode = np.getElementsByTagNameNS("*", "content")?.item(0) ?: continue</w:t>
        <w:br/>
        <w:t xml:space="preserve">                    val src = contentNode.attributes.getNamedItem("src")?.textContent ?: continue</w:t>
        <w:br/>
        <w:t xml:space="preserve">                    val depth = countDepth(np)</w:t>
        <w:br/>
        <w:t xml:space="preserve">                    tocEntries.add(TocEntry(text, src, depth))</w:t>
        <w:br/>
        <w:t xml:space="preserve">                }</w:t>
        <w:br/>
        <w:t xml:space="preserve">            }</w:t>
        <w:br/>
        <w:br/>
        <w:t xml:space="preserve">            if (tocEntries.isEmpty()) {</w:t>
        <w:br/>
        <w:t xml:space="preserve">                // Try nav.xhtml (EPUB 3)</w:t>
        <w:br/>
        <w:t xml:space="preserve">                val navXhtml = zip.getEntry("OEBPS/nav.xhtml")</w:t>
        <w:br/>
        <w:t xml:space="preserve">                    ?: zip.getEntry("EPUB/nav.xhtml")</w:t>
        <w:br/>
        <w:t xml:space="preserve">                    ?: zip.getEntry("nav.xhtml")</w:t>
        <w:br/>
        <w:t xml:space="preserve">                if (navXhtml != null) {</w:t>
        <w:br/>
        <w:t xml:space="preserve">                    val navHtml = zip.getInputStream(navXhtml).bufferedReader().readText()</w:t>
        <w:br/>
        <w:t xml:space="preserve">                    val doc = Jsoup.parse(navHtml)</w:t>
        <w:br/>
        <w:t xml:space="preserve">                    val links = doc.select("nav li a")</w:t>
        <w:br/>
        <w:t xml:space="preserve">                    for (link in links) {</w:t>
        <w:br/>
        <w:t xml:space="preserve">                        val href = link.attr("href")</w:t>
        <w:br/>
        <w:t xml:space="preserve">                        val text = link.text()</w:t>
        <w:br/>
        <w:t xml:space="preserve">                        if (href.isNotEmpty() &amp;&amp; text.isNotEmpty()) {</w:t>
        <w:br/>
        <w:t xml:space="preserve">                            tocEntries.add(TocEntry(text, href, extractDepth(link)))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zip.close()</w:t>
        <w:br/>
        <w:t xml:space="preserve">            tocEntries</w:t>
        <w:br/>
        <w:br/>
        <w:t xml:space="preserve">        } catch (e: Exception) {</w:t>
        <w:br/>
        <w:t xml:space="preserve">            Log.e(TAG, "parseToc error", e)</w:t>
        <w:br/>
        <w:t xml:space="preserve">            emptyList()</w:t>
        <w:br/>
        <w:t xml:space="preserve">        }</w:t>
        <w:br/>
        <w:t xml:space="preserve">    }</w:t>
        <w:br/>
        <w:br/>
        <w:t xml:space="preserve">    /** Parse spine (reading order) from EPUB */</w:t>
        <w:br/>
        <w:t xml:space="preserve">    suspend fun parseSpine(bookId: String): List&lt;Chapter&gt; = withContext(Dispatchers.IO) {</w:t>
        <w:br/>
        <w:t xml:space="preserve">        val book = dao.getBook(bookId) ?: return@withContext emptyList()</w:t>
        <w:br/>
        <w:t xml:space="preserve">        val file = File(book.filePath)</w:t>
        <w:br/>
        <w:t xml:space="preserve">        if (!file.exists()) return@withContext emptyList()</w:t>
        <w:br/>
        <w:br/>
        <w:t xml:space="preserve">        try {</w:t>
        <w:br/>
        <w:t xml:space="preserve">            val zip = ZipFile(file)</w:t>
        <w:br/>
        <w:t xml:space="preserve">            val containerBytes = zip.getEntry("META-INF/container.xml")?.let { zip.getInputStream(it).readBytes() }</w:t>
        <w:br/>
        <w:t xml:space="preserve">                ?: run { zip.close(); return@withContext emptyList() }</w:t>
        <w:br/>
        <w:br/>
        <w:t xml:space="preserve">            val dbf = DocumentBuilderFactory.newInstance().also { it.isNamespaceAware = true }</w:t>
        <w:br/>
        <w:t xml:space="preserve">            val db = dbf.newDocumentBuilder()</w:t>
        <w:br/>
        <w:t xml:space="preserve">            val doc = db.parse(containerBytes.inputStream())</w:t>
        <w:br/>
        <w:t xml:space="preserve">            val rootfiles = doc.getElementsByTagNameNS("*", "rootfile")</w:t>
        <w:br/>
        <w:t xml:space="preserve">            if (rootfiles.length == 0) { zip.close(); return@withContext emptyList() }</w:t>
        <w:br/>
        <w:br/>
        <w:t xml:space="preserve">            val opfPath = rootfiles.item(0).attributes.getNamedItem("full-path")?.textContent</w:t>
        <w:br/>
        <w:t xml:space="preserve">                ?: run { zip.close(); return@withContext emptyList() }</w:t>
        <w:br/>
        <w:t xml:space="preserve">            val baseDir = File(opfPath).parent?.replace('\\', '/') ?: ""</w:t>
        <w:br/>
        <w:t xml:space="preserve">            val opfEntry = zip.getEntry(opfPath) ?: run { zip.close(); return@withContext emptyList() }</w:t>
        <w:br/>
        <w:br/>
        <w:t xml:space="preserve">            val opfBytes = zip.getInputStream(opfEntry).readBytes()</w:t>
        <w:br/>
        <w:t xml:space="preserve">            val opfDoc = db.parse(opfBytes.inputStream())</w:t>
        <w:br/>
        <w:br/>
        <w:t xml:space="preserve">            // Build manifest map</w:t>
        <w:br/>
        <w:t xml:space="preserve">            val manifestMap = mutableMapOf&lt;String, String&gt;()</w:t>
        <w:br/>
        <w:t xml:space="preserve">            val manifest = opfDoc.getElementsByTagNameNS("*", "manifest").item(0)</w:t>
        <w:br/>
        <w:t xml:space="preserve">            if (manifest != null) {</w:t>
        <w:br/>
        <w:t xml:space="preserve">                val items = manifest.childNodes</w:t>
        <w:br/>
        <w:t xml:space="preserve">                for (i in 0 until items.length) {</w:t>
        <w:br/>
        <w:t xml:space="preserve">                    val item = items.item(i)</w:t>
        <w:br/>
        <w:t xml:space="preserve">                    if (item.nodeType == org.w3c.dom.Node.ELEMENT_NODE) {</w:t>
        <w:br/>
        <w:t xml:space="preserve">                        val attrs = item.attributes</w:t>
        <w:br/>
        <w:t xml:space="preserve">                        val id = attrs.getNamedItem("id")?.textContent ?: continue</w:t>
        <w:br/>
        <w:t xml:space="preserve">                        val href = attrs.getNamedItem("href")?.textContent ?: continue</w:t>
        <w:br/>
        <w:t xml:space="preserve">                        manifestMap[id] = href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Log.d(TAG, "Manifest entries: ${manifestMap.size}")</w:t>
        <w:br/>
        <w:br/>
        <w:t xml:space="preserve">            // Parse spine</w:t>
        <w:br/>
        <w:t xml:space="preserve">            val chapters = mutableListOf&lt;Chapter&gt;()</w:t>
        <w:br/>
        <w:t xml:space="preserve">            val spine = opfDoc.getElementsByTagNameNS("*", "spine").item(0)</w:t>
        <w:br/>
        <w:t xml:space="preserve">            if (spine != null) {</w:t>
        <w:br/>
        <w:t xml:space="preserve">                val refs = spine.childNodes</w:t>
        <w:br/>
        <w:t xml:space="preserve">                var index = 0</w:t>
        <w:br/>
        <w:t xml:space="preserve">                for (i in 0 until refs.length) {</w:t>
        <w:br/>
        <w:t xml:space="preserve">                    val ref = refs.item(i)</w:t>
        <w:br/>
        <w:t xml:space="preserve">                    if (ref.nodeType == org.w3c.dom.Node.ELEMENT_NODE) {</w:t>
        <w:br/>
        <w:t xml:space="preserve">                        val idref = ref.attributes.getNamedItem("idref")?.textContent ?: continue</w:t>
        <w:br/>
        <w:t xml:space="preserve">                        val href = manifestMap[idref] ?: continue</w:t>
        <w:br/>
        <w:t xml:space="preserve">                        val fullHref = if (baseDir.isNotEmpty()) "$baseDir/$href" else href</w:t>
        <w:br/>
        <w:t xml:space="preserve">                        chapters.add(Chapter(idref, fullHref, index++))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Log.d(TAG, "Spine entries: ${chapters.size}")</w:t>
        <w:br/>
        <w:br/>
        <w:t xml:space="preserve">            if (chapters.isEmpty()) {</w:t>
        <w:br/>
        <w:t xml:space="preserve">                // Fallback: If spine parsing failed, try getting all HTML files from manifest</w:t>
        <w:br/>
        <w:t xml:space="preserve">                Log.w(TAG, "Spine empty, using manifest fallback")</w:t>
        <w:br/>
        <w:t xml:space="preserve">                manifestMap.forEach { (id, href) -&gt;</w:t>
        <w:br/>
        <w:t xml:space="preserve">                    val ext = href.substringAfterLast('.', "")</w:t>
        <w:br/>
        <w:t xml:space="preserve">                    if (ext in listOf("html", "xhtml", "htm")) {</w:t>
        <w:br/>
        <w:t xml:space="preserve">                        val fullHref = if (baseDir.isNotEmpty()) "$baseDir/$href" else href</w:t>
        <w:br/>
        <w:t xml:space="preserve">                        chapters.add(Chapter(id, fullHref, chapters.size))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zip.close()</w:t>
        <w:br/>
        <w:t xml:space="preserve">            chapters</w:t>
        <w:br/>
        <w:br/>
        <w:t xml:space="preserve">        } catch (e: Exception) {</w:t>
        <w:br/>
        <w:t xml:space="preserve">            Log.e(TAG, "parseSpine error", e)</w:t>
        <w:br/>
        <w:t xml:space="preserve">            emptyList()</w:t>
        <w:br/>
        <w:t xml:space="preserve">        }</w:t>
        <w:br/>
        <w:t xml:space="preserve">    }</w:t>
        <w:br/>
        <w:br/>
        <w:t xml:space="preserve">    /** Extract HTML content for a chapter */</w:t>
        <w:br/>
        <w:t xml:space="preserve">    suspend fun getChapterContent(bookId: String, chapterHref: String): String? = withContext(Dispatchers.IO) {</w:t>
        <w:br/>
        <w:t xml:space="preserve">        val book = dao.getBook(bookId) ?: return@withContext null</w:t>
        <w:br/>
        <w:t xml:space="preserve">        val file = File(book.filePath)</w:t>
        <w:br/>
        <w:t xml:space="preserve">        if (!file.exists()) return@withContext null</w:t>
        <w:br/>
        <w:br/>
        <w:t xml:space="preserve">        try {</w:t>
        <w:br/>
        <w:t xml:space="preserve">            val zip = ZipFile(file)</w:t>
        <w:br/>
        <w:t xml:space="preserve">            var actualEntry = zip.getEntry(chapterHref)</w:t>
        <w:br/>
        <w:br/>
        <w:t xml:space="preserve">            if (actualEntry == null) {</w:t>
        <w:br/>
        <w:t xml:space="preserve">                // Try alternative paths</w:t>
        <w:br/>
        <w:t xml:space="preserve">                val altPaths = listOf(</w:t>
        <w:br/>
        <w:t xml:space="preserve">                    "OEBPS/$chapterHref",</w:t>
        <w:br/>
        <w:t xml:space="preserve">                    chapterHref.removePrefix("OEBPS/"),</w:t>
        <w:br/>
        <w:t xml:space="preserve">                    chapterHref.substringAfterLast('/'),</w:t>
        <w:br/>
        <w:t xml:space="preserve">                    chapterHref.removePrefix("/"),</w:t>
        <w:br/>
        <w:t xml:space="preserve">                    "OEBPS/${chapterHref.substringAfterLast('/')}",</w:t>
        <w:br/>
        <w:t xml:space="preserve">                )</w:t>
        <w:br/>
        <w:t xml:space="preserve">                for (altPath in altPaths) {</w:t>
        <w:br/>
        <w:t xml:space="preserve">                    val altEntry = zip.getEntry(altPath)</w:t>
        <w:br/>
        <w:t xml:space="preserve">                    if (altEntry != null) {</w:t>
        <w:br/>
        <w:t xml:space="preserve">                        actualEntry = altEntry</w:t>
        <w:br/>
        <w:t xml:space="preserve">                        break</w:t>
        <w:br/>
        <w:t xml:space="preserve">                    }</w:t>
        <w:br/>
        <w:t xml:space="preserve">                }</w:t>
        <w:br/>
        <w:t xml:space="preserve">                if (actualEntry == null) {</w:t>
        <w:br/>
        <w:t xml:space="preserve">                    Log.w(TAG, "Chapter entry not found: $chapterHref")</w:t>
        <w:br/>
        <w:t xml:space="preserve">                    val allEntries = zip.entries().toList().map { it.name }</w:t>
        <w:br/>
        <w:t xml:space="preserve">                    Log.d(TAG, "Available entries (first 20): ${allEntries.take(20)}")</w:t>
        <w:br/>
        <w:t xml:space="preserve">                    zip.close()</w:t>
        <w:br/>
        <w:t xml:space="preserve">                    return@withContext null</w:t>
        <w:br/>
        <w:t xml:space="preserve">                }</w:t>
        <w:br/>
        <w:t xml:space="preserve">            }</w:t>
        <w:br/>
        <w:br/>
        <w:t xml:space="preserve">            val html = zip.getInputStream(actualEntry).bufferedReader().readText()</w:t>
        <w:br/>
        <w:t xml:space="preserve">            zip.close()</w:t>
        <w:br/>
        <w:br/>
        <w:t xml:space="preserve">            val baseDir = File(chapterHref).parent?.replace('\\', '/') ?: ""</w:t>
        <w:br/>
        <w:t xml:space="preserve">            val doc = Jsoup.parse(html)</w:t>
        <w:br/>
        <w:t xml:space="preserve">            doc.outputSettings().syntax(Document.OutputSettings.Syntax.xml)</w:t>
        <w:br/>
        <w:br/>
        <w:t xml:space="preserve">            val jarPath = file.absolutePath</w:t>
        <w:br/>
        <w:t xml:space="preserve">            doc.select("img[src]").forEach { img -&gt;</w:t>
        <w:br/>
        <w:t xml:space="preserve">                val src = img.attr("src")</w:t>
        <w:br/>
        <w:t xml:space="preserve">                if (!src.startsWith("http") &amp;&amp; !src.startsWith("data:")) {</w:t>
        <w:br/>
        <w:t xml:space="preserve">                    img.attr("src", "epub-resource://${jarPath}!/${normalizePath(baseDir, src)}")</w:t>
        <w:br/>
        <w:t xml:space="preserve">                }</w:t>
        <w:br/>
        <w:t xml:space="preserve">            }</w:t>
        <w:br/>
        <w:t xml:space="preserve">            doc.select("link[href]").forEach { link -&gt;</w:t>
        <w:br/>
        <w:t xml:space="preserve">                val href = link.attr("href")</w:t>
        <w:br/>
        <w:t xml:space="preserve">                if (href.endsWith(".css") &amp;&amp; !href.startsWith("http")) {</w:t>
        <w:br/>
        <w:t xml:space="preserve">                    link.attr("href", "epub-resource://${jarPath}!/${normalizePath(baseDir, href)}")</w:t>
        <w:br/>
        <w:t xml:space="preserve">                }</w:t>
        <w:br/>
        <w:t xml:space="preserve">            }</w:t>
        <w:br/>
        <w:br/>
        <w:t xml:space="preserve">            // Extract body content + head styles</w:t>
        <w:br/>
        <w:t xml:space="preserve">            val headContent = buildString {</w:t>
        <w:br/>
        <w:t xml:space="preserve">                doc.head()?.children()?.forEach { child -&gt;</w:t>
        <w:br/>
        <w:t xml:space="preserve">                    if (child.tagName() in listOf("style", "link", "title", "meta")) {</w:t>
        <w:br/>
        <w:t xml:space="preserve">                        append(child.outerHtml()).append('\n')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return@withContext headContent + (doc.body()?.html() ?: "")</w:t>
        <w:br/>
        <w:br/>
        <w:t xml:space="preserve">        } catch (e: Exception) {</w:t>
        <w:br/>
        <w:t xml:space="preserve">            Log.e(TAG, "getChapterContent error", e)</w:t>
        <w:br/>
        <w:t xml:space="preserve">            null</w:t>
        <w:br/>
        <w:t xml:space="preserve">        }</w:t>
        <w:br/>
        <w:t xml:space="preserve">    }</w:t>
        <w:br/>
        <w:br/>
        <w:t xml:space="preserve">    /** Get resource binary from EPUB (for custom WebView protocol) */</w:t>
        <w:br/>
        <w:t xml:space="preserve">    fun getResource(resourceUri: String): ByteArray? {</w:t>
        <w:br/>
        <w:t xml:space="preserve">        val match = Regex("epub-resource://(.+?)!/(.+)").find(resourceUri) ?: return null</w:t>
        <w:br/>
        <w:t xml:space="preserve">        val zipPath = match.groupValues[1]</w:t>
        <w:br/>
        <w:t xml:space="preserve">        val entryPath = match.groupValues[2]</w:t>
        <w:br/>
        <w:br/>
        <w:t xml:space="preserve">        return try {</w:t>
        <w:br/>
        <w:t xml:space="preserve">            val zip = ZipFile(zipPath)</w:t>
        <w:br/>
        <w:t xml:space="preserve">            val entry = zip.getEntry(entryPath)</w:t>
        <w:br/>
        <w:t xml:space="preserve">            val bytes = entry?.let { zip.getInputStream(it).readBytes() }</w:t>
        <w:br/>
        <w:t xml:space="preserve">            zip.close()</w:t>
        <w:br/>
        <w:t xml:space="preserve">            bytes</w:t>
        <w:br/>
        <w:t xml:space="preserve">        } catch (e: Exception) { null }</w:t>
        <w:br/>
        <w:t xml:space="preserve">    }</w:t>
        <w:br/>
        <w:br/>
        <w:t xml:space="preserve">    suspend fun deleteBook(book: Book) = withContext(Dispatchers.IO) {</w:t>
        <w:br/>
        <w:t xml:space="preserve">        dao.delete(book)</w:t>
        <w:br/>
        <w:t xml:space="preserve">        File(book.filePath).delete()</w:t>
        <w:br/>
        <w:t xml:space="preserve">        book.coverPath?.let { File(it).delete() }</w:t>
        <w:br/>
        <w:t xml:space="preserve">    }</w:t>
        <w:br/>
        <w:br/>
        <w:t xml:space="preserve">    suspend fun updateProgress(id: String, href: String?, index: Int, progress: Float, cfi: String?) {</w:t>
        <w:br/>
        <w:t xml:space="preserve">        dao.updateProgress(id, System.currentTimeMillis(), href, index, progress, cfi)</w:t>
        <w:br/>
        <w:t xml:space="preserve">    }</w:t>
        <w:br/>
        <w:br/>
        <w:t xml:space="preserve">    suspend fun updateBookCover(id: String, coverPath: String) = withContext(Dispatchers.IO) {</w:t>
        <w:br/>
        <w:t xml:space="preserve">        val book = dao.getBook(id) ?: return@withContext</w:t>
        <w:br/>
        <w:t xml:space="preserve">        dao.upsert(book.copy(coverPath = coverPath))</w:t>
        <w:br/>
        <w:t xml:space="preserve">    }</w:t>
        <w:br/>
        <w:br/>
        <w:t xml:space="preserve">    // === Bookmark operations ===</w:t>
        <w:br/>
        <w:t xml:space="preserve">    fun getAllBookmarks(): Flow&lt;List&lt;Bookmark&gt;&gt; = db.bookmarkDao().getAllBookmarks()</w:t>
        <w:br/>
        <w:t xml:space="preserve">    </w:t>
        <w:br/>
        <w:t xml:space="preserve">    fun getBookmarksForBook(bookId: String): Flow&lt;List&lt;Bookmark&gt;&gt; = db.bookmarkDao().getBookmarksForBook(bookId)</w:t>
        <w:br/>
        <w:t xml:space="preserve">    </w:t>
        <w:br/>
        <w:t xml:space="preserve">    suspend fun addBookmark(bookmark: Bookmark): Long = db.bookmarkDao().addBookmark(bookmark)</w:t>
        <w:br/>
        <w:t xml:space="preserve">    </w:t>
        <w:br/>
        <w:t xml:space="preserve">    suspend fun deleteBookmark(id: Long) = db.bookmarkDao().deleteBookmarkById(id)</w:t>
        <w:br/>
        <w:t xml:space="preserve">    </w:t>
        <w:br/>
        <w:t xml:space="preserve">    suspend fun deleteBookmark(bookmark: Bookmark) = db.bookmarkDao().deleteBookmark(bookmark)</w:t>
        <w:br/>
        <w:br/>
        <w:t xml:space="preserve">    // === Highlight operations ===</w:t>
        <w:br/>
        <w:t xml:space="preserve">    fun getAllHighlights(): Flow&lt;List&lt;Highlight&gt;&gt; = db.highlightDao().getAllHighlights()</w:t>
        <w:br/>
        <w:t xml:space="preserve">    </w:t>
        <w:br/>
        <w:t xml:space="preserve">    fun getHighlightsForBook(bookId: String): Flow&lt;List&lt;Highlight&gt;&gt; = db.highlightDao().getHighlightsForBook(bookId)</w:t>
        <w:br/>
        <w:t xml:space="preserve">    </w:t>
        <w:br/>
        <w:t xml:space="preserve">    suspend fun addHighlight(highlight: Highlight): Long = db.highlightDao().addHighlight(highlight)</w:t>
        <w:br/>
        <w:t xml:space="preserve">    </w:t>
        <w:br/>
        <w:t xml:space="preserve">    suspend fun updateHighlightNote(id: Long, note: String?) = db.highlightDao().updateHighlightNote(id, note)</w:t>
        <w:br/>
        <w:t xml:space="preserve">    </w:t>
        <w:br/>
        <w:t xml:space="preserve">    suspend fun deleteHighlight(highlight: Highlight) = db.highlightDao().deleteHighlight(highlight)</w:t>
        <w:br/>
        <w:t xml:space="preserve">    </w:t>
        <w:br/>
        <w:t xml:space="preserve">    suspend fun deleteHighlightById(id: Long) = db.highlightDao().deleteHighlightById(id)</w:t>
        <w:br/>
        <w:br/>
        <w:t xml:space="preserve">    // === Vocabulary operations ===</w:t>
        <w:br/>
        <w:t xml:space="preserve">    fun getAllVocabulary(): Flow&lt;List&lt;Vocabulary&gt;&gt; = db.vocabularyDao().getAllVocabulary()</w:t>
        <w:br/>
        <w:t xml:space="preserve">    </w:t>
        <w:br/>
        <w:t xml:space="preserve">    suspend fun getVocabularyByWord(word: String): Vocabulary? = db.vocabularyDao().getVocabularyByWord(word)</w:t>
        <w:br/>
        <w:t xml:space="preserve">    </w:t>
        <w:br/>
        <w:t xml:space="preserve">    suspend fun insertVocabulary(vocabulary: Vocabulary): Long = db.vocabularyDao().insertVocabulary(vocabulary)</w:t>
        <w:br/>
        <w:t xml:space="preserve">    </w:t>
        <w:br/>
        <w:t xml:space="preserve">    suspend fun updateVocabularyDefinition(id: Long, pronunciation: String?, partOfSpeech: String?, definition: String?, example: String?) = </w:t>
        <w:br/>
        <w:t xml:space="preserve">        db.vocabularyDao().updateDefinition(id, pronunciation, partOfSpeech, definition, example)</w:t>
        <w:br/>
        <w:t xml:space="preserve">    </w:t>
        <w:br/>
        <w:t xml:space="preserve">    suspend fun updateVocabularyStructured(id: Long, pronunciation: String?, partOfSpeech: String?, chineseDef: String?, englishDef: String?, wordForms: String?, exampleJson: String?) =</w:t>
        <w:br/>
        <w:t xml:space="preserve">        db.vocabularyDao().updateVocabularyStructured(id, pronunciation, partOfSpeech, chineseDef, englishDef, wordForms, exampleJson)</w:t>
        <w:br/>
        <w:t xml:space="preserve">    </w:t>
        <w:br/>
        <w:t xml:space="preserve">    suspend fun deleteVocabulary(id: Long) = db.vocabularyDao().deleteVocabulary(id)</w:t>
        <w:br/>
        <w:t xml:space="preserve">    </w:t>
        <w:br/>
        <w:t xml:space="preserve">    suspend fun isWordExists(word: String): Boolean = db.vocabularyDao().isWordExists(word)</w:t>
        <w:br/>
        <w:br/>
        <w:t xml:space="preserve">    private fun countDepth(node: org.w3c.dom.Node): Int {</w:t>
        <w:br/>
        <w:t xml:space="preserve">        var depth = 0</w:t>
        <w:br/>
        <w:t xml:space="preserve">        var parent = node.parentNode</w:t>
        <w:br/>
        <w:t xml:space="preserve">        while (parent != null) {</w:t>
        <w:br/>
        <w:t xml:space="preserve">            if (parent.nodeName == "navPoint") depth++</w:t>
        <w:br/>
        <w:t xml:space="preserve">            parent = parent.parentNode</w:t>
        <w:br/>
        <w:t xml:space="preserve">        }</w:t>
        <w:br/>
        <w:t xml:space="preserve">        return depth</w:t>
        <w:br/>
        <w:t xml:space="preserve">    }</w:t>
        <w:br/>
        <w:br/>
        <w:t xml:space="preserve">    private fun extractDepth(link: org.jsoup.nodes.Element): Int {</w:t>
        <w:br/>
        <w:t xml:space="preserve">        var depth = 0</w:t>
        <w:br/>
        <w:t xml:space="preserve">        var parent = link.parent()</w:t>
        <w:br/>
        <w:t xml:space="preserve">        while (parent != null) {</w:t>
        <w:br/>
        <w:t xml:space="preserve">            if (parent.tagName() == "ol" || parent.tagName() == "ul") depth++</w:t>
        <w:br/>
        <w:t xml:space="preserve">            parent = parent.parent()</w:t>
        <w:br/>
        <w:t xml:space="preserve">        }</w:t>
        <w:br/>
        <w:t xml:space="preserve">        return (depth - 1).coerceAtLeast(0)</w:t>
        <w:br/>
        <w:t xml:space="preserve">    }</w:t>
        <w:br/>
        <w:br/>
        <w:t xml:space="preserve">    private fun normalizePath(baseDir: String, relativePath: String): String {</w:t>
        <w:br/>
        <w:t xml:space="preserve">        if (relativePath.startsWith("/")) return relativePath.removePrefix("/")</w:t>
        <w:br/>
        <w:t xml:space="preserve">        if (baseDir.isEmpty()) return relativePath</w:t>
        <w:br/>
        <w:t xml:space="preserve">        return "$baseDir/$relativePath"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com/moyue/data/BookmarkDao.kt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androidx.room.Dao</w:t>
        <w:br/>
        <w:t>import androidx.room.Delete</w:t>
        <w:br/>
        <w:t>import androidx.room.Insert</w:t>
        <w:br/>
        <w:t>import androidx.room.OnConflictStrategy</w:t>
        <w:br/>
        <w:t>import androidx.room.Query</w:t>
        <w:br/>
        <w:t>import androidx.room.Update</w:t>
        <w:br/>
        <w:t>import com.moyue.app.data.models.Bookmark</w:t>
        <w:br/>
        <w:t>import kotlinx.coroutines.flow.Flow</w:t>
        <w:br/>
        <w:br/>
        <w:t>@Dao</w:t>
        <w:br/>
        <w:t>interface BookmarkDao {</w:t>
        <w:br/>
        <w:t xml:space="preserve">    @Query("SELECT * FROM bookmarks ORDER BY createdAt DESC")</w:t>
        <w:br/>
        <w:t xml:space="preserve">    fun getAllBookmarks(): Flow&lt;List&lt;Bookmark&gt;&gt;</w:t>
        <w:br/>
        <w:br/>
        <w:t xml:space="preserve">    @Query("SELECT * FROM bookmarks WHERE bookId = :bookId ORDER BY chapterIndex ASC, progress ASC")</w:t>
        <w:br/>
        <w:t xml:space="preserve">    fun getBookmarksForBook(bookId: String): Flow&lt;List&lt;Bookmark&gt;&gt;</w:t>
        <w:br/>
        <w:br/>
        <w:t xml:space="preserve">    @Insert(onConflict = OnConflictStrategy.REPLACE)</w:t>
        <w:br/>
        <w:t xml:space="preserve">    suspend fun addBookmark(bookmark: Bookmark): Long</w:t>
        <w:br/>
        <w:br/>
        <w:t xml:space="preserve">    @Update</w:t>
        <w:br/>
        <w:t xml:space="preserve">    suspend fun updateBookmark(bookmark: Bookmark)</w:t>
        <w:br/>
        <w:br/>
        <w:t xml:space="preserve">    @Query("UPDATE bookmarks SET chapterTitle = :title WHERE id = :id")</w:t>
        <w:br/>
        <w:t xml:space="preserve">    suspend fun updateBookmarkTitle(id: Long, title: String)</w:t>
        <w:br/>
        <w:br/>
        <w:t xml:space="preserve">    @Delete</w:t>
        <w:br/>
        <w:t xml:space="preserve">    suspend fun deleteBookmark(bookmark: Bookmark)</w:t>
        <w:br/>
        <w:br/>
        <w:t xml:space="preserve">    @Query("DELETE FROM bookmarks WHERE id = :id")</w:t>
        <w:br/>
        <w:t xml:space="preserve">    suspend fun deleteBookmarkById(id: Long)</w:t>
        <w:br/>
        <w:t>}</w:t>
        <w:br/>
      </w:r>
    </w:p>
    <w:p>
      <w:r>
        <w:br w:type="page"/>
      </w:r>
    </w:p>
    <w:p>
      <w:pPr>
        <w:pStyle w:val="Heading1"/>
      </w:pPr>
      <w:r>
        <w:t>com/moyue/data/HighlightDao.kt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androidx.room.Dao</w:t>
        <w:br/>
        <w:t>import androidx.room.Delete</w:t>
        <w:br/>
        <w:t>import androidx.room.Insert</w:t>
        <w:br/>
        <w:t>import androidx.room.OnConflictStrategy</w:t>
        <w:br/>
        <w:t>import androidx.room.Query</w:t>
        <w:br/>
        <w:t>import androidx.room.Update</w:t>
        <w:br/>
        <w:t>import com.moyue.app.data.models.Highlight</w:t>
        <w:br/>
        <w:t>import kotlinx.coroutines.flow.Flow</w:t>
        <w:br/>
        <w:br/>
        <w:t>@Dao</w:t>
        <w:br/>
        <w:t>interface HighlightDao {</w:t>
        <w:br/>
        <w:t xml:space="preserve">    @Query("SELECT * FROM highlights ORDER BY createdAt DESC")</w:t>
        <w:br/>
        <w:t xml:space="preserve">    fun getAllHighlights(): Flow&lt;List&lt;Highlight&gt;&gt;</w:t>
        <w:br/>
        <w:br/>
        <w:t xml:space="preserve">    @Query("SELECT * FROM highlights WHERE bookId = :bookId ORDER BY chapterIndex ASC, startParagraph ASC, startOffset ASC")</w:t>
        <w:br/>
        <w:t xml:space="preserve">    fun getHighlightsForBook(bookId: String): Flow&lt;List&lt;Highlight&gt;&gt;</w:t>
        <w:br/>
        <w:br/>
        <w:t xml:space="preserve">    @Insert(onConflict = OnConflictStrategy.REPLACE)</w:t>
        <w:br/>
        <w:t xml:space="preserve">    suspend fun addHighlight(highlight: Highlight): Long</w:t>
        <w:br/>
        <w:br/>
        <w:t xml:space="preserve">    @Update</w:t>
        <w:br/>
        <w:t xml:space="preserve">    suspend fun updateHighlight(highlight: Highlight)</w:t>
        <w:br/>
        <w:br/>
        <w:t xml:space="preserve">    @Query("UPDATE highlights SET note = :note WHERE id = :id")</w:t>
        <w:br/>
        <w:t xml:space="preserve">    suspend fun updateHighlightNote(id: Long, note: String?)</w:t>
        <w:br/>
        <w:br/>
        <w:t xml:space="preserve">    @Delete</w:t>
        <w:br/>
        <w:t xml:space="preserve">    suspend fun deleteHighlight(highlight: Highlight)</w:t>
        <w:br/>
        <w:br/>
        <w:t xml:space="preserve">    @Query("DELETE FROM highlights WHERE id = :id")</w:t>
        <w:br/>
        <w:t xml:space="preserve">    suspend fun deleteHighlightById(id: Long)</w:t>
        <w:br/>
        <w:br/>
        <w:t xml:space="preserve">    @Query("DELETE FROM highlights WHERE bookId = :bookId AND chapterIndex = :chapterIndex AND startParagraph = :startParagraph AND startOffset = :startOffset AND endParagraph = :endParagraph AND endOffset = :endOffset")</w:t>
        <w:br/>
        <w:t xml:space="preserve">    suspend fun deleteHighlightByPosition(</w:t>
        <w:br/>
        <w:t xml:space="preserve">        bookId: String,</w:t>
        <w:br/>
        <w:t xml:space="preserve">        chapterIndex: Int,</w:t>
        <w:br/>
        <w:t xml:space="preserve">        startParagraph: Int,</w:t>
        <w:br/>
        <w:t xml:space="preserve">        startOffset: Int,</w:t>
        <w:br/>
        <w:t xml:space="preserve">        endParagraph: Int,</w:t>
        <w:br/>
        <w:t xml:space="preserve">        endOffset: Int</w:t>
        <w:br/>
        <w:t xml:space="preserve">    )</w:t>
        <w:br/>
        <w:t>}</w:t>
        <w:br/>
      </w:r>
    </w:p>
    <w:p>
      <w:r>
        <w:br w:type="page"/>
      </w:r>
    </w:p>
    <w:p>
      <w:pPr>
        <w:pStyle w:val="Heading1"/>
      </w:pPr>
      <w:r>
        <w:t>com/moyue/data/Migrations.kt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androidx.room.migration.Migration</w:t>
        <w:br/>
        <w:t>import androidx.sqlite.db.SupportSQLiteDatabase</w:t>
        <w:br/>
        <w:br/>
        <w:t>val MIGRATION_1_2 = object : Migration(1, 2) {</w:t>
        <w:br/>
        <w:t xml:space="preserve">    override fun migrate(database: SupportSQLiteDatabase) {</w:t>
        <w:br/>
        <w:t xml:space="preserve">        // Create bookmarks table</w:t>
        <w:br/>
        <w:t xml:space="preserve">        database.execSQL("""</w:t>
        <w:br/>
        <w:t xml:space="preserve">            CREATE TABLE IF NOT EXISTS bookmarks (</w:t>
        <w:br/>
        <w:t xml:space="preserve">                id INTEGER PRIMARY KEY AUTOINCREMENT NOT NULL,</w:t>
        <w:br/>
        <w:t xml:space="preserve">                bookId TEXT NOT NULL,</w:t>
        <w:br/>
        <w:t xml:space="preserve">                chapterIndex INTEGER NOT NULL,</w:t>
        <w:br/>
        <w:t xml:space="preserve">                chapterTitle TEXT,</w:t>
        <w:br/>
        <w:t xml:space="preserve">                progress REAL NOT NULL,</w:t>
        <w:br/>
        <w:t xml:space="preserve">                cfi TEXT,</w:t>
        <w:br/>
        <w:t xml:space="preserve">                createdAt INTEGER NOT NULL</w:t>
        <w:br/>
        <w:t xml:space="preserve">            )</w:t>
        <w:br/>
        <w:t xml:space="preserve">        """)</w:t>
        <w:br/>
        <w:t xml:space="preserve">        </w:t>
        <w:br/>
        <w:t xml:space="preserve">        // Create highlights table</w:t>
        <w:br/>
        <w:t xml:space="preserve">        database.execSQL("""</w:t>
        <w:br/>
        <w:t xml:space="preserve">            CREATE TABLE IF NOT EXISTS highlights (</w:t>
        <w:br/>
        <w:t xml:space="preserve">                id INTEGER PRIMARY KEY AUTOINCREMENT NOT NULL,</w:t>
        <w:br/>
        <w:t xml:space="preserve">                bookId TEXT NOT NULL,</w:t>
        <w:br/>
        <w:t xml:space="preserve">                chapterIndex INTEGER NOT NULL,</w:t>
        <w:br/>
        <w:t xml:space="preserve">                startParagraph INTEGER NOT NULL,</w:t>
        <w:br/>
        <w:t xml:space="preserve">                startOffset INTEGER NOT NULL,</w:t>
        <w:br/>
        <w:t xml:space="preserve">                endParagraph INTEGER NOT NULL,</w:t>
        <w:br/>
        <w:t xml:space="preserve">                endOffset INTEGER NOT NULL,</w:t>
        <w:br/>
        <w:t xml:space="preserve">                text TEXT NOT NULL,</w:t>
        <w:br/>
        <w:t xml:space="preserve">                note TEXT,</w:t>
        <w:br/>
        <w:t xml:space="preserve">                color INTEGER NOT NULL,</w:t>
        <w:br/>
        <w:t xml:space="preserve">                createdAt INTEGER NOT NULL</w:t>
        <w:br/>
        <w:t xml:space="preserve">            )</w:t>
        <w:br/>
        <w:t xml:space="preserve">        """)</w:t>
        <w:br/>
        <w:t xml:space="preserve">        </w:t>
        <w:br/>
        <w:t xml:space="preserve">        // Create vocabulary table</w:t>
        <w:br/>
        <w:t xml:space="preserve">        database.execSQL("""</w:t>
        <w:br/>
        <w:t xml:space="preserve">            CREATE TABLE IF NOT EXISTS vocabulary (</w:t>
        <w:br/>
        <w:t xml:space="preserve">                id INTEGER PRIMARY KEY AUTOINCREMENT NOT NULL,</w:t>
        <w:br/>
        <w:t xml:space="preserve">                word TEXT NOT NULL,</w:t>
        <w:br/>
        <w:t xml:space="preserve">                pronunciation TEXT,</w:t>
        <w:br/>
        <w:t xml:space="preserve">                partOfSpeech TEXT,</w:t>
        <w:br/>
        <w:t xml:space="preserve">                definition TEXT,</w:t>
        <w:br/>
        <w:t xml:space="preserve">                example TEXT,</w:t>
        <w:br/>
        <w:t xml:space="preserve">                bookId INTEGER,</w:t>
        <w:br/>
        <w:t xml:space="preserve">                chapterIndex INTEGER,</w:t>
        <w:br/>
        <w:t xml:space="preserve">                createdAt INTEGER NOT NULL</w:t>
        <w:br/>
        <w:t xml:space="preserve">            )</w:t>
        <w:br/>
        <w:t xml:space="preserve">        """)</w:t>
        <w:br/>
        <w:t xml:space="preserve">    }</w:t>
        <w:br/>
        <w:t>}</w:t>
        <w:br/>
        <w:br/>
        <w:t>val MIGRATION_2_3 = object : Migration(2, 3) {</w:t>
        <w:br/>
        <w:t xml:space="preserve">    override fun migrate(database: SupportSQLiteDatabase) {</w:t>
        <w:br/>
        <w:t xml:space="preserve">        // Add paragraph-based precision to bookmarks</w:t>
        <w:br/>
        <w:t xml:space="preserve">        database.execSQL("ALTER TABLE bookmarks ADD COLUMN paragraphIndex INTEGER NOT NULL DEFAULT 0")</w:t>
        <w:br/>
        <w:t xml:space="preserve">        database.execSQL("ALTER TABLE bookmarks ADD COLUMN paragraphText TEXT")</w:t>
        <w:br/>
        <w:t xml:space="preserve">        database.execSQL("ALTER TABLE bookmarks DROP COLUMN cfi")</w:t>
        <w:br/>
        <w:t xml:space="preserve">    }</w:t>
        <w:br/>
        <w:t>}</w:t>
        <w:br/>
        <w:br/>
        <w:t>val MIGRATION_3_4 = object : Migration(3, 4) {</w:t>
        <w:br/>
        <w:t xml:space="preserve">    override fun migrate(database: SupportSQLiteDatabase) {</w:t>
        <w:br/>
        <w:t xml:space="preserve">        // Add structured vocabulary fields</w:t>
        <w:br/>
        <w:t xml:space="preserve">        database.execSQL("ALTER TABLE vocabulary ADD COLUMN chineseDef TEXT")</w:t>
        <w:br/>
        <w:t xml:space="preserve">        database.execSQL("ALTER TABLE vocabulary ADD COLUMN englishDef TEXT")</w:t>
        <w:br/>
        <w:t xml:space="preserve">        database.execSQL("ALTER TABLE vocabulary ADD COLUMN wordForms TEXT")</w:t>
        <w:br/>
        <w:t xml:space="preserve">        database.execSQL("ALTER TABLE vocabulary ADD COLUMN exampleJson TEXT")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com/moyue/data/VocabularyDao.kt</w:t>
      </w:r>
    </w:p>
    <w:p>
      <w:r>
        <w:rPr>
          <w:rFonts w:ascii="Consolas" w:hAnsi="Consolas"/>
          <w:sz w:val="16"/>
        </w:rPr>
        <w:t>package com.moyue.app.data</w:t>
        <w:br/>
        <w:br/>
        <w:t>import androidx.room.Dao</w:t>
        <w:br/>
        <w:t>import androidx.room.Delete</w:t>
        <w:br/>
        <w:t>import androidx.room.Insert</w:t>
        <w:br/>
        <w:t>import androidx.room.OnConflictStrategy</w:t>
        <w:br/>
        <w:t>import androidx.room.Query</w:t>
        <w:br/>
        <w:t>import androidx.room.Update</w:t>
        <w:br/>
        <w:t>import com.moyue.app.data.models.Vocabulary</w:t>
        <w:br/>
        <w:t>import kotlinx.coroutines.flow.Flow</w:t>
        <w:br/>
        <w:br/>
        <w:t>@Dao</w:t>
        <w:br/>
        <w:t>interface VocabularyDao {</w:t>
        <w:br/>
        <w:t xml:space="preserve">    @Query("SELECT * FROM vocabulary ORDER BY createdAt DESC")</w:t>
        <w:br/>
        <w:t xml:space="preserve">    fun getAllVocabulary(): Flow&lt;List&lt;Vocabulary&gt;&gt;</w:t>
        <w:br/>
        <w:br/>
        <w:t xml:space="preserve">    @Query("SELECT * FROM vocabulary WHERE word = :word LIMIT 1")</w:t>
        <w:br/>
        <w:t xml:space="preserve">    suspend fun getVocabularyByWord(word: String): Vocabulary?</w:t>
        <w:br/>
        <w:br/>
        <w:t xml:space="preserve">    @Insert(onConflict = OnConflictStrategy.REPLACE)</w:t>
        <w:br/>
        <w:t xml:space="preserve">    suspend fun insertVocabulary(vocabulary: Vocabulary): Long</w:t>
        <w:br/>
        <w:br/>
        <w:t xml:space="preserve">    @Update</w:t>
        <w:br/>
        <w:t xml:space="preserve">    suspend fun updateVocabulary(vocabulary: Vocabulary)</w:t>
        <w:br/>
        <w:br/>
        <w:t xml:space="preserve">    @Query("UPDATE vocabulary SET pronunciation = :pronunciation, partOfSpeech = :partOfSpeech, definition = :definition, example = :example WHERE id = :id")</w:t>
        <w:br/>
        <w:t xml:space="preserve">    suspend fun updateDefinition(id: Long, pronunciation: String?, partOfSpeech: String?, definition: String?, example: String?)</w:t>
        <w:br/>
        <w:br/>
        <w:t xml:space="preserve">    @Query("UPDATE vocabulary SET pronunciation = :pronunciation, partOfSpeech = :partOfSpeech, chineseDef = :chineseDef, englishDef = :englishDef, wordForms = :wordForms, exampleJson = :exampleJson WHERE id = :id")</w:t>
        <w:br/>
        <w:t xml:space="preserve">    suspend fun updateVocabularyStructured(id: Long, pronunciation: String?, partOfSpeech: String?, chineseDef: String?, englishDef: String?, wordForms: String?, exampleJson: String?)</w:t>
        <w:br/>
        <w:br/>
        <w:t xml:space="preserve">    @Query("DELETE FROM vocabulary WHERE id = :id")</w:t>
        <w:br/>
        <w:t xml:space="preserve">    suspend fun deleteVocabulary(id: Long)</w:t>
        <w:br/>
        <w:br/>
        <w:t xml:space="preserve">    @Query("SELECT EXISTS(SELECT 1 FROM vocabulary WHERE word = :word)")</w:t>
        <w:br/>
        <w:t xml:space="preserve">    suspend fun isWordExists(word: String): Boolean</w:t>
        <w:br/>
        <w:t>}</w:t>
        <w:br/>
      </w:r>
    </w:p>
    <w:p>
      <w:r>
        <w:br w:type="page"/>
      </w:r>
    </w:p>
    <w:p>
      <w:pPr>
        <w:pStyle w:val="Heading1"/>
      </w:pPr>
      <w:r>
        <w:t>com/moyue/data/models/Bookmark.kt</w:t>
      </w:r>
    </w:p>
    <w:p>
      <w:r>
        <w:rPr>
          <w:rFonts w:ascii="Consolas" w:hAnsi="Consolas"/>
          <w:sz w:val="16"/>
        </w:rPr>
        <w:t>package com.moyue.app.data.models</w:t>
        <w:br/>
        <w:br/>
        <w:t>import androidx.room.Entity</w:t>
        <w:br/>
        <w:t>import androidx.room.PrimaryKey</w:t>
        <w:br/>
        <w:br/>
        <w:t>@Entity(tableName = "bookmarks")</w:t>
        <w:br/>
        <w:t>data class Bookmark(</w:t>
        <w:br/>
        <w:t xml:space="preserve">    @PrimaryKey(autoGenerate = true)</w:t>
        <w:br/>
        <w:t xml:space="preserve">    val id: Long = 0,</w:t>
        <w:br/>
        <w:t xml:space="preserve">    val bookId: String,</w:t>
        <w:br/>
        <w:t xml:space="preserve">    val chapterIndex: Int,</w:t>
        <w:br/>
        <w:t xml:space="preserve">    val chapterTitle: String? = null,</w:t>
        <w:br/>
        <w:t xml:space="preserve">    val paragraphIndex: Int = 0,        // 精确定位到段落</w:t>
        <w:br/>
        <w:t xml:space="preserve">    val paragraphText: String? = null,  // 段落内容预览</w:t>
        <w:br/>
        <w:t xml:space="preserve">    val progress: Float = 0f,</w:t>
        <w:br/>
        <w:t xml:space="preserve">    val createdAt: Long = System.currentTimeMillis()</w:t>
        <w:br/>
        <w:t>)</w:t>
        <w:br/>
      </w:r>
    </w:p>
    <w:p>
      <w:r>
        <w:br w:type="page"/>
      </w:r>
    </w:p>
    <w:p>
      <w:pPr>
        <w:pStyle w:val="Heading1"/>
      </w:pPr>
      <w:r>
        <w:t>com/moyue/data/models/Highlight.kt</w:t>
      </w:r>
    </w:p>
    <w:p>
      <w:r>
        <w:rPr>
          <w:rFonts w:ascii="Consolas" w:hAnsi="Consolas"/>
          <w:sz w:val="16"/>
        </w:rPr>
        <w:t>package com.moyue.app.data.models</w:t>
        <w:br/>
        <w:br/>
        <w:t>import androidx.room.Entity</w:t>
        <w:br/>
        <w:t>import androidx.room.PrimaryKey</w:t>
        <w:br/>
        <w:br/>
        <w:t>@Entity(tableName = "highlights")</w:t>
        <w:br/>
        <w:t>data class Highlight(</w:t>
        <w:br/>
        <w:t xml:space="preserve">    @PrimaryKey(autoGenerate = true)</w:t>
        <w:br/>
        <w:t xml:space="preserve">    val id: Long = 0,</w:t>
        <w:br/>
        <w:t xml:space="preserve">    val bookId: String,</w:t>
        <w:br/>
        <w:t xml:space="preserve">    val chapterIndex: Int,</w:t>
        <w:br/>
        <w:t xml:space="preserve">    val startParagraph: Int,</w:t>
        <w:br/>
        <w:t xml:space="preserve">    val startOffset: Int,</w:t>
        <w:br/>
        <w:t xml:space="preserve">    val endParagraph: Int,</w:t>
        <w:br/>
        <w:t xml:space="preserve">    val endOffset: Int,</w:t>
        <w:br/>
        <w:t xml:space="preserve">    val text: String,</w:t>
        <w:br/>
        <w:t xml:space="preserve">    val note: String? = null,</w:t>
        <w:br/>
        <w:t xml:space="preserve">    val color: Int = 0xFFFFFF00.toInt(), // Default yellow</w:t>
        <w:br/>
        <w:t xml:space="preserve">    val createdAt: Long = System.currentTimeMillis()</w:t>
        <w:br/>
        <w:t>)</w:t>
        <w:br/>
      </w:r>
    </w:p>
    <w:p>
      <w:r>
        <w:br w:type="page"/>
      </w:r>
    </w:p>
    <w:p>
      <w:pPr>
        <w:pStyle w:val="Heading1"/>
      </w:pPr>
      <w:r>
        <w:t>com/moyue/data/models/Models.kt</w:t>
      </w:r>
    </w:p>
    <w:p>
      <w:r>
        <w:rPr>
          <w:rFonts w:ascii="Consolas" w:hAnsi="Consolas"/>
          <w:sz w:val="16"/>
        </w:rPr>
        <w:t>package com.moyue.app.data.models</w:t>
        <w:br/>
        <w:br/>
        <w:t>import androidx.room.Entity</w:t>
        <w:br/>
        <w:t>import androidx.room.PrimaryKey</w:t>
        <w:br/>
        <w:br/>
        <w:t>@Entity(tableName = "books")</w:t>
        <w:br/>
        <w:t>data class Book(</w:t>
        <w:br/>
        <w:t xml:space="preserve">    @PrimaryKey val id: String,</w:t>
        <w:br/>
        <w:t xml:space="preserve">    val title: String,</w:t>
        <w:br/>
        <w:t xml:space="preserve">    val author: String = "Unknown",</w:t>
        <w:br/>
        <w:t xml:space="preserve">    val coverPath: String? = null,       // path to cached cover image</w:t>
        <w:br/>
        <w:t xml:space="preserve">    val filePath: String,                // path to cached EPUB file</w:t>
        <w:br/>
        <w:t xml:space="preserve">    val addedAt: Long = System.currentTimeMillis(),</w:t>
        <w:br/>
        <w:t xml:space="preserve">    val lastReadAt: Long? = null,</w:t>
        <w:br/>
        <w:t xml:space="preserve">    val currentChapterHref: String? = null,  // spine href</w:t>
        <w:br/>
        <w:t xml:space="preserve">    val currentChapterIndex: Int = 0,</w:t>
        <w:br/>
        <w:t xml:space="preserve">    val currentProgress: Float = 0f,         // 0.0 ~ 1.0</w:t>
        <w:br/>
        <w:t xml:space="preserve">    val currentCfi: String? = null,          // CFI reference for more precise position</w:t>
        <w:br/>
        <w:t>)</w:t>
        <w:br/>
        <w:br/>
        <w:t>// TOC entry</w:t>
        <w:br/>
        <w:t>data class TocEntry(</w:t>
        <w:br/>
        <w:t xml:space="preserve">    val label: String,</w:t>
        <w:br/>
        <w:t xml:space="preserve">    val href: String,</w:t>
        <w:br/>
        <w:t xml:space="preserve">    val level: Int = 0,</w:t>
        <w:br/>
        <w:t>)</w:t>
        <w:br/>
        <w:br/>
        <w:t>// Chapter in EPUB spine</w:t>
        <w:br/>
        <w:t>data class Chapter(</w:t>
        <w:br/>
        <w:t xml:space="preserve">    val id: String,</w:t>
        <w:br/>
        <w:t xml:space="preserve">    val href: String,</w:t>
        <w:br/>
        <w:t xml:space="preserve">    val index: Int,</w:t>
        <w:br/>
        <w:t>)</w:t>
        <w:br/>
        <w:br/>
        <w:t>// Reading theme</w:t>
        <w:br/>
        <w:t>enum class ReaderTheme(</w:t>
        <w:br/>
        <w:t xml:space="preserve">    val id: String,</w:t>
        <w:br/>
        <w:t xml:space="preserve">    val bgColor: String,        // WebView background</w:t>
        <w:br/>
        <w:t xml:space="preserve">    val textColor: String,      // WebView text</w:t>
        <w:br/>
        <w:t xml:space="preserve">    val linkColor: String,      // for anchor tags</w:t>
        <w:br/>
        <w:t xml:space="preserve">    val isDark: Boolean,</w:t>
        <w:br/>
        <w:t>) {</w:t>
        <w:br/>
        <w:t xml:space="preserve">    LIGHT("default", "#FFFFFF", "#1A1A1A", "#0066CC", false),</w:t>
        <w:br/>
        <w:t xml:space="preserve">    PARCHMENT("parchment", "#F4ECD8", "#332D22", "#8B6914", false),</w:t>
        <w:br/>
        <w:t xml:space="preserve">    GRAY("gray", "#E5E5E5", "#222222", "#0055BB", false),</w:t>
        <w:br/>
        <w:t xml:space="preserve">    DARK("dark", "#1A1A1A", "#CCCCCC", "#66B3FF", true),</w:t>
        <w:br/>
        <w:t xml:space="preserve">    SLATE("slate", "#2C3E50", "#CCCCCC", "#66B3FF", true),</w:t>
        <w:br/>
        <w:t>}</w:t>
        <w:br/>
        <w:br/>
        <w:t>// TTS provider types</w:t>
        <w:br/>
        <w:t>enum class TTSProviderType {</w:t>
        <w:br/>
        <w:t xml:space="preserve">    SYSTEM,</w:t>
        <w:br/>
        <w:t xml:space="preserve">    EDGE_TTS,</w:t>
        <w:br/>
        <w:t xml:space="preserve">    AI_VOICE,</w:t>
        <w:br/>
        <w:t xml:space="preserve">    CUSTOM_TTS,  // OpenAI-compatible custom endpoint (e.g. MOSS-TTS-Nano)</w:t>
        <w:br/>
        <w:t>}</w:t>
        <w:br/>
        <w:br/>
        <w:t>// AI translation config</w:t>
        <w:br/>
        <w:t>data class LLMConfig(</w:t>
        <w:br/>
        <w:t xml:space="preserve">    val provider: String = "siliconflow",</w:t>
        <w:br/>
        <w:t xml:space="preserve">    val apiKey: String = "",</w:t>
        <w:br/>
        <w:t xml:space="preserve">    val endpoint: String = "https://api.siliconflow.cn/v1",</w:t>
        <w:br/>
        <w:t xml:space="preserve">    val model: String = "Qwen/Qwen2.5-72B-Instruct",</w:t>
        <w:br/>
        <w:t>)</w:t>
        <w:br/>
      </w:r>
    </w:p>
    <w:p>
      <w:r>
        <w:br w:type="page"/>
      </w:r>
    </w:p>
    <w:p>
      <w:pPr>
        <w:pStyle w:val="Heading1"/>
      </w:pPr>
      <w:r>
        <w:t>com/moyue/data/models/Vocabulary.kt</w:t>
      </w:r>
    </w:p>
    <w:p>
      <w:r>
        <w:rPr>
          <w:rFonts w:ascii="Consolas" w:hAnsi="Consolas"/>
          <w:sz w:val="16"/>
        </w:rPr>
        <w:t>package com.moyue.app.data.models</w:t>
        <w:br/>
        <w:br/>
        <w:t>import androidx.room.Entity</w:t>
        <w:br/>
        <w:t>import androidx.room.PrimaryKey</w:t>
        <w:br/>
        <w:br/>
        <w:t>@Entity(tableName = "vocabulary")</w:t>
        <w:br/>
        <w:t>data class Vocabulary(</w:t>
        <w:br/>
        <w:t xml:space="preserve">    @PrimaryKey(autoGenerate = true)</w:t>
        <w:br/>
        <w:t xml:space="preserve">    val id: Long = 0,</w:t>
        <w:br/>
        <w:t xml:space="preserve">    val word: String,</w:t>
        <w:br/>
        <w:t xml:space="preserve">    // Pronunciation: IPA for English, Pinyin for Chinese</w:t>
        <w:br/>
        <w:t xml:space="preserve">    val pronunciation: String? = null,</w:t>
        <w:br/>
        <w:t xml:space="preserve">    // Part of speech: "n. 名词" / "v. 动词" etc.</w:t>
        <w:br/>
        <w:t xml:space="preserve">    val partOfSpeech: String? = null,</w:t>
        <w:br/>
        <w:t xml:space="preserve">    // --- New structured fields (v1.3.0+) ---</w:t>
        <w:br/>
        <w:t xml:space="preserve">    // Chinese definition (中文释义)</w:t>
        <w:br/>
        <w:t xml:space="preserve">    val chineseDef: String? = null,</w:t>
        <w:br/>
        <w:t xml:space="preserve">    // English definition</w:t>
        <w:br/>
        <w:t xml:space="preserve">    val englishDef: String? = null,</w:t>
        <w:br/>
        <w:t xml:space="preserve">    // Word forms / 组词: JSON array ["form1", "form2"]</w:t>
        <w:br/>
        <w:t xml:space="preserve">    val wordForms: String? = null,</w:t>
        <w:br/>
        <w:t xml:space="preserve">    // Example sentence: JSON {"text": "...", "translation": "..."}</w:t>
        <w:br/>
        <w:t xml:space="preserve">    val exampleJson: String? = null,</w:t>
        <w:br/>
        <w:t xml:space="preserve">    // --- Legacy fields (kept for migration) ---</w:t>
        <w:br/>
        <w:t xml:space="preserve">    val definition: String? = null,</w:t>
        <w:br/>
        <w:t xml:space="preserve">    val example: String? = null,</w:t>
        <w:br/>
        <w:t xml:space="preserve">    // Metadata</w:t>
        <w:br/>
        <w:t xml:space="preserve">    val bookId: Long? = null,</w:t>
        <w:br/>
        <w:t xml:space="preserve">    val chapterIndex: Int? = null,</w:t>
        <w:br/>
        <w:t xml:space="preserve">    val createdAt: Long = System.currentTimeMillis()</w:t>
        <w:br/>
        <w:t>)</w:t>
        <w:br/>
      </w:r>
    </w:p>
    <w:p>
      <w:r>
        <w:br w:type="page"/>
      </w:r>
    </w:p>
    <w:p>
      <w:pPr>
        <w:pStyle w:val="Heading1"/>
      </w:pPr>
      <w:r>
        <w:t>com/moyue/reader/EpubWebView.kt</w:t>
      </w:r>
    </w:p>
    <w:p>
      <w:r>
        <w:rPr>
          <w:rFonts w:ascii="Consolas" w:hAnsi="Consolas"/>
          <w:sz w:val="16"/>
        </w:rPr>
        <w:t>package com.moyue.app.reader</w:t>
        <w:br/>
        <w:br/>
        <w:t>import android.annotation.SuppressLint</w:t>
        <w:br/>
        <w:t>import android.view.MotionEvent</w:t>
        <w:br/>
        <w:t>import android.view.View</w:t>
        <w:br/>
        <w:t>import android.webkit.*</w:t>
        <w:br/>
        <w:t>import androidx.compose.foundation.background</w:t>
        <w:br/>
        <w:t>import androidx.compose.foundation.clickable</w:t>
        <w:br/>
        <w:t>import androidx.compose.foundation.gestures.detectTapGestures</w:t>
        <w:br/>
        <w:t>import androidx.compose.foundation.layout.*</w:t>
        <w:br/>
        <w:t>import androidx.compose.foundation.shape.RoundedCornerShape</w:t>
        <w:br/>
        <w:t>import androidx.compose.material3.Text</w:t>
        <w:br/>
        <w:t>import androidx.compose.runtime.*</w:t>
        <w:br/>
        <w:t>import androidx.compose.ui.Alignment</w:t>
        <w:br/>
        <w:t>import androidx.compose.ui.Modifier</w:t>
        <w:br/>
        <w:t>import androidx.compose.ui.graphics.Color</w:t>
        <w:br/>
        <w:t>import androidx.compose.ui.input.pointer.pointerInput</w:t>
        <w:br/>
        <w:t>import androidx.compose.ui.platform.LocalDensity</w:t>
        <w:br/>
        <w:t>import androidx.compose.ui.text.style.TextAlign</w:t>
        <w:br/>
        <w:t>import androidx.compose.ui.unit.Dp</w:t>
        <w:br/>
        <w:t>import androidx.compose.ui.unit.dp</w:t>
        <w:br/>
        <w:t>import androidx.compose.ui.unit.sp</w:t>
        <w:br/>
        <w:t>import androidx.compose.ui.viewinterop.AndroidView</w:t>
        <w:br/>
        <w:t>import com.moyue.app.data.BookRepository</w:t>
        <w:br/>
        <w:t>import kotlin.math.abs</w:t>
        <w:br/>
        <w:br/>
        <w:t>/**</w:t>
        <w:br/>
        <w:t xml:space="preserve"> * WebView-based EPUB chapter renderer with page-tap support.</w:t>
        <w:br/>
        <w:t xml:space="preserve"> *</w:t>
        <w:br/>
        <w:t xml:space="preserve"> * Left 30% tap = scroll up (previous page)</w:t>
        <w:br/>
        <w:t xml:space="preserve"> * Right 30% tap = scroll down (next page)</w:t>
        <w:br/>
        <w:t xml:space="preserve"> *</w:t>
        <w:br/>
        <w:t xml:space="preserve"> * @param ttsHighlightIndex when set to &gt;=0, highlights that paragraph index.</w:t>
        <w:br/>
        <w:t xml:space="preserve"> *   Host (ReaderScreen) changes this to drive TTS follow-along.</w:t>
        <w:br/>
        <w:t xml:space="preserve"> */</w:t>
        <w:br/>
        <w:t>@SuppressLint("SetJavaScriptEnabled")</w:t>
        <w:br/>
        <w:t>@Composable</w:t>
        <w:br/>
        <w:t>fun EpubWebView(</w:t>
        <w:br/>
        <w:t xml:space="preserve">    htmlContent: String?,</w:t>
        <w:br/>
        <w:t xml:space="preserve">    baseUrl: String?,</w:t>
        <w:br/>
        <w:t xml:space="preserve">    bgColor: String,</w:t>
        <w:br/>
        <w:t xml:space="preserve">    textColor: String,</w:t>
        <w:br/>
        <w:t xml:space="preserve">    fontScale: Float,</w:t>
        <w:br/>
        <w:t xml:space="preserve">    onTextSelected: (String) -&gt; Unit,</w:t>
        <w:br/>
        <w:t xml:space="preserve">    onLinkClicked: (String) -&gt; Unit = {},</w:t>
        <w:br/>
        <w:t xml:space="preserve">    onParagraphClicked: ((Int) -&gt; Unit)? = null,</w:t>
        <w:br/>
        <w:t xml:space="preserve">    ttsHighlightIndex: Int = -1,</w:t>
        <w:br/>
        <w:t xml:space="preserve">    scrollToParagraph: Int? = null,</w:t>
        <w:br/>
        <w:t xml:space="preserve">    highlightsToRender: List&lt;Triple&lt;Int, Int, Int&gt;&gt; = emptyList(),  // (startParagraph, startOffset, endOffset)</w:t>
        <w:br/>
        <w:t xml:space="preserve">    highlightToRemove: Pair&lt;Int, Int&gt;? = null,  // (startOffset, endOffset)</w:t>
        <w:br/>
        <w:t xml:space="preserve">    modifier: Modifier = Modifier,</w:t>
        <w:br/>
        <w:t xml:space="preserve">    onWebViewCreated: ((WebView) -&gt; Unit)? = null,</w:t>
        <w:br/>
        <w:t>) {</w:t>
        <w:br/>
        <w:t xml:space="preserve">    var webView by remember { mutableStateOf&lt;WebView?&gt;(null) }</w:t>
        <w:br/>
        <w:t xml:space="preserve">    val callbackRef = remember { mutableStateOf&lt;(String) -&gt; Unit&gt;({}) }</w:t>
        <w:br/>
        <w:t xml:space="preserve">    val linkCallbackRef = remember { mutableStateOf&lt;(String) -&gt; Unit&gt;({}) }</w:t>
        <w:br/>
        <w:t xml:space="preserve">    val paragraphCallbackRef = remember { mutableStateOf&lt;(Int) -&gt; Unit&gt;({}) }</w:t>
        <w:br/>
        <w:t xml:space="preserve">    LaunchedEffect(onTextSelected) { callbackRef.value = onTextSelected }</w:t>
        <w:br/>
        <w:t xml:space="preserve">    LaunchedEffect(onLinkClicked) { linkCallbackRef.value = onLinkClicked }</w:t>
        <w:br/>
        <w:t xml:space="preserve">    LaunchedEffect(onParagraphClicked) { paragraphCallbackRef.value = { idx -&gt; onParagraphClicked?.invoke(idx) ?: Unit } }</w:t>
        <w:br/>
        <w:br/>
        <w:t xml:space="preserve">    // TTS highlight: call JS when index changes</w:t>
        <w:br/>
        <w:t xml:space="preserve">    LaunchedEffect(ttsHighlightIndex) {</w:t>
        <w:br/>
        <w:t xml:space="preserve">        webView?.let { wv -&gt;</w:t>
        <w:br/>
        <w:t xml:space="preserve">            if (ttsHighlightIndex &gt;= 0) {</w:t>
        <w:br/>
        <w:t xml:space="preserve">                wv.evaluateJavascript("window.ttsHL($ttsHighlightIndex)", null)</w:t>
        <w:br/>
        <w:t xml:space="preserve">            } else {</w:t>
        <w:br/>
        <w:t xml:space="preserve">                wv.evaluateJavascript("window.ttsClear()", null)</w:t>
        <w:br/>
        <w:t xml:space="preserve">            }</w:t>
        <w:br/>
        <w:t xml:space="preserve">        }</w:t>
        <w:br/>
        <w:t xml:space="preserve">    }</w:t>
        <w:br/>
        <w:br/>
        <w:t xml:space="preserve">    // Scroll to paragraph for bookmark navigation</w:t>
        <w:br/>
        <w:t xml:space="preserve">    LaunchedEffect(scrollToParagraph) {</w:t>
        <w:br/>
        <w:t xml:space="preserve">        if (scrollToParagraph != null &amp;&amp; scrollToParagraph &gt;= 0) {</w:t>
        <w:br/>
        <w:t xml:space="preserve">            kotlinx.coroutines.delay(500)</w:t>
        <w:br/>
        <w:t xml:space="preserve">            webView?.evaluateJavascript("window.scrollToPara($scrollToParagraph)", null)</w:t>
        <w:br/>
        <w:t xml:space="preserve">        }</w:t>
        <w:br/>
        <w:t xml:space="preserve">    }</w:t>
        <w:br/>
        <w:br/>
        <w:t xml:space="preserve">    // Render user highlights in WebView</w:t>
        <w:br/>
        <w:t xml:space="preserve">    LaunchedEffect(highlightsToRender) {</w:t>
        <w:br/>
        <w:t xml:space="preserve">        if (highlightsToRender.isNotEmpty()) {</w:t>
        <w:br/>
        <w:t xml:space="preserve">            kotlinx.coroutines.delay(600)</w:t>
        <w:br/>
        <w:t xml:space="preserve">            val hlArray = highlightsToRender.joinToString(",", "[", "]") { "[${it.first},${it.second},${it.third}]" }</w:t>
        <w:br/>
        <w:t xml:space="preserve">            webView?.evaluateJavascript(</w:t>
        <w:br/>
        <w:t xml:space="preserve">                """(function(){</w:t>
        <w:br/>
        <w:t xml:space="preserve">                    var s=document.getElementById('_uh');</w:t>
        <w:br/>
        <w:t xml:space="preserve">                    if(!s){s=document.createElement('style');s.id='_uh';document.head.appendChild(s);}</w:t>
        <w:br/>
        <w:t xml:space="preserve">                    s.textContent='span.user-highlight{background:#FFE082!important;color:inherit!important;border-radius:2px!important;padding:0 2px!important}';</w:t>
        <w:br/>
        <w:t xml:space="preserve">                    var highlights=$hlArray;</w:t>
        <w:br/>
        <w:t xml:space="preserve">                    for(var i=0;i&lt;highlights.length;i++){</w:t>
        <w:br/>
        <w:t xml:space="preserve">                        var h=highlights[i];</w:t>
        <w:br/>
        <w:t xml:space="preserve">                        if(window.applyHighlight)window.applyHighlight(h[0],h[1],h[2],'#FFE082');</w:t>
        <w:br/>
        <w:t xml:space="preserve">                    }</w:t>
        <w:br/>
        <w:t xml:space="preserve">                })()""", null</w:t>
        <w:br/>
        <w:t xml:space="preserve">            )</w:t>
        <w:br/>
        <w:t xml:space="preserve">        }</w:t>
        <w:br/>
        <w:t xml:space="preserve">    }</w:t>
        <w:br/>
        <w:br/>
        <w:t xml:space="preserve">    // Remove a highlight in WebView</w:t>
        <w:br/>
        <w:t xml:space="preserve">    LaunchedEffect(highlightToRemove) {</w:t>
        <w:br/>
        <w:t xml:space="preserve">        val pair = highlightToRemove ?: return@LaunchedEffect</w:t>
        <w:br/>
        <w:t xml:space="preserve">        webView?.evaluateJavascript(</w:t>
        <w:br/>
        <w:t xml:space="preserve">            "window.removeHighlight(${pair.first},${pair.second})", null</w:t>
        <w:br/>
        <w:t xml:space="preserve">        )</w:t>
        <w:br/>
        <w:t xml:space="preserve">    }</w:t>
        <w:br/>
        <w:br/>
        <w:t xml:space="preserve">    // Dynamic theme update when font/bg/text changes</w:t>
        <w:br/>
        <w:t xml:space="preserve">    LaunchedEffect(fontScale, bgColor, textColor) {</w:t>
        <w:br/>
        <w:t xml:space="preserve">        webView?.let { wv -&gt;</w:t>
        <w:br/>
        <w:t xml:space="preserve">            val sz = (fontScale * 100).toInt()</w:t>
        <w:br/>
        <w:t xml:space="preserve">            val js = """(function(){</w:t>
        <w:br/>
        <w:t xml:space="preserve">                var e=document.getElementById('mt');</w:t>
        <w:br/>
        <w:t xml:space="preserve">                if(!e)return;</w:t>
        <w:br/>
        <w:t xml:space="preserve">                e.textContent='*{background-color:${bgColor}!important;color:${textColor}!important}'+</w:t>
        <w:br/>
        <w:t xml:space="preserve">                'body{background-color:${bgColor}!important;color:${textColor}!important;font-family:sans-serif!important;line-height:1.8!important;margin:16px!important;font-size:${sz}%!important}'+</w:t>
        <w:br/>
        <w:t xml:space="preserve">                'p,div,span,li,a,h1,h2,h3,h4,h5,h6{font-size:${sz}%!important;line-height:1.8!important}'+</w:t>
        <w:br/>
        <w:t xml:space="preserve">                'p{margin-bottom:0.8em!important}'+</w:t>
        <w:br/>
        <w:t xml:space="preserve">                'h1,h2,h3,h4{font-weight:bold!important}'+</w:t>
        <w:br/>
        <w:t xml:space="preserve">                'img{max-width:100%!important;height:auto!important}'+</w:t>
        <w:br/>
        <w:t xml:space="preserve">                'a{color:#06C!important}'+</w:t>
        <w:br/>
        <w:t xml:space="preserve">                '.tts-hl{background-color:rgba(59,130,246,0.2)!important;border-left:3px solid #3b82f6!important}'+</w:t>
        <w:br/>
        <w:t xml:space="preserve">                '.user-highlight{background-color:rgba(255,255,0,0.35)!important;border-radius:2px!important}'+</w:t>
        <w:br/>
        <w:t xml:space="preserve">                '::-webkit-scrollbar{width:0!important;height:0!important}';</w:t>
        <w:br/>
        <w:t xml:space="preserve">            })()"""</w:t>
        <w:br/>
        <w:t xml:space="preserve">            wv.evaluateJavascript(js, null)</w:t>
        <w:br/>
        <w:t xml:space="preserve">        }</w:t>
        <w:br/>
        <w:t xml:space="preserve">    }</w:t>
        <w:br/>
        <w:br/>
        <w:t xml:space="preserve">    val initCss = """&lt;style id="mt"&gt;</w:t>
        <w:br/>
        <w:t xml:space="preserve">        *{background-color:${bgColor}!important;color:${textColor}!important}</w:t>
        <w:br/>
        <w:t xml:space="preserve">        body{background-color:${bgColor}!important;color:${textColor}!important;font-family:sans-serif!important;line-height:1.8!important;margin:16px!important;font-size:${(fontScale*100).toInt()}%!important}</w:t>
        <w:br/>
        <w:t xml:space="preserve">        p,div,span,li,a,h1,h2,h3,h4,h5,h6{font-size:${(fontScale*100).toInt()}%!important;line-height:1.8!important}</w:t>
        <w:br/>
        <w:t xml:space="preserve">        p{margin-bottom:0.8em!important}</w:t>
        <w:br/>
        <w:t xml:space="preserve">        h1,h2,h3,h4{font-weight:bold!important}</w:t>
        <w:br/>
        <w:t xml:space="preserve">        img{max-width:100%!important;height:auto!important}</w:t>
        <w:br/>
        <w:t xml:space="preserve">        a{color:#06C!important}</w:t>
        <w:br/>
        <w:t xml:space="preserve">        .tts-hl{background-color:rgba(59,130,246,0.2)!important;border-left:3px solid #3b82f6!important}</w:t>
        <w:br/>
        <w:t xml:space="preserve">        .user-highlight{background-color:rgba(255,255,0,0.35)!important;border-radius:2px!important}</w:t>
        <w:br/>
        <w:t xml:space="preserve">        ::-webkit-scrollbar{width:0!important;height:0!important}</w:t>
        <w:br/>
        <w:t xml:space="preserve">        &lt;/style&gt;"""</w:t>
        <w:br/>
        <w:br/>
        <w:t xml:space="preserve">    Box(modifier = modifier) {</w:t>
        <w:br/>
        <w:t xml:space="preserve">        AndroidView(</w:t>
        <w:br/>
        <w:t xml:space="preserve">            factory = { ctx -&gt;</w:t>
        <w:br/>
        <w:t xml:space="preserve">                WebView(ctx).apply {</w:t>
        <w:br/>
        <w:t xml:space="preserve">                    webView = this</w:t>
        <w:br/>
        <w:t xml:space="preserve">                    onWebViewCreated?.invoke(this)</w:t>
        <w:br/>
        <w:t xml:space="preserve">                    settings.apply {</w:t>
        <w:br/>
        <w:t xml:space="preserve">                        javaScriptEnabled = true</w:t>
        <w:br/>
        <w:t xml:space="preserve">                        domStorageEnabled = true</w:t>
        <w:br/>
        <w:t xml:space="preserve">                        allowFileAccess = true</w:t>
        <w:br/>
        <w:t xml:space="preserve">                        allowContentAccess = true</w:t>
        <w:br/>
        <w:t xml:space="preserve">                        @Suppress("DEPRECATION")</w:t>
        <w:br/>
        <w:t xml:space="preserve">                        allowFileAccessFromFileURLs = true</w:t>
        <w:br/>
        <w:t xml:space="preserve">                        @Suppress("DEPRECATION")</w:t>
        <w:br/>
        <w:t xml:space="preserve">                        allowUniversalAccessFromFileURLs = true</w:t>
        <w:br/>
        <w:t xml:space="preserve">                        loadWithOverviewMode = true</w:t>
        <w:br/>
        <w:t xml:space="preserve">                        useWideViewPort = false</w:t>
        <w:br/>
        <w:t xml:space="preserve">                        builtInZoomControls = false</w:t>
        <w:br/>
        <w:t xml:space="preserve">                        displayZoomControls = false</w:t>
        <w:br/>
        <w:t xml:space="preserve">                        defaultTextEncodingName = "UTF-8"</w:t>
        <w:br/>
        <w:t xml:space="preserve">                        cacheMode = WebSettings.LOAD_NO_CACHE</w:t>
        <w:br/>
        <w:t xml:space="preserve">                    }</w:t>
        <w:br/>
        <w:t xml:space="preserve">                    setBackgroundColor(android.graphics.Color.TRANSPARENT)</w:t>
        <w:br/>
        <w:t xml:space="preserve">                    setLayerType(android.view.View.LAYER_TYPE_HARDWARE, null)</w:t>
        <w:br/>
        <w:br/>
        <w:t xml:space="preserve">                    webViewClient = object : WebViewClient() {</w:t>
        <w:br/>
        <w:t xml:space="preserve">                        override fun shouldOverrideUrlLoading(</w:t>
        <w:br/>
        <w:t xml:space="preserve">                            view: WebView?, request: WebResourceRequest?</w:t>
        <w:br/>
        <w:t xml:space="preserve">                        ): Boolean {</w:t>
        <w:br/>
        <w:t xml:space="preserve">                            val url = request?.url?.toString() ?: return false</w:t>
        <w:br/>
        <w:t xml:space="preserve">                            // Intercept internal EPUB links</w:t>
        <w:br/>
        <w:t xml:space="preserve">                            if (url.startsWith("file:///OEBPS/") || </w:t>
        <w:br/>
        <w:t xml:space="preserve">                                url.startsWith("file:///")) {</w:t>
        <w:br/>
        <w:t xml:space="preserve">                                linkCallbackRef.value(url)</w:t>
        <w:br/>
        <w:t xml:space="preserve">                                return true</w:t>
        <w:br/>
        <w:t xml:space="preserve">                            }</w:t>
        <w:br/>
        <w:t xml:space="preserve">                            return false</w:t>
        <w:br/>
        <w:t xml:space="preserve">                        }</w:t>
        <w:br/>
        <w:br/>
        <w:t xml:space="preserve">                        override fun shouldInterceptRequest(</w:t>
        <w:br/>
        <w:t xml:space="preserve">                            view: WebView?, request: WebResourceRequest?</w:t>
        <w:br/>
        <w:t xml:space="preserve">                        ): WebResourceResponse? {</w:t>
        <w:br/>
        <w:t xml:space="preserve">                            val url = request?.url?.toString() ?: return null</w:t>
        <w:br/>
        <w:t xml:space="preserve">                            if (!url.startsWith("epub-resource://")) return null</w:t>
        <w:br/>
        <w:t xml:space="preserve">                            val repo = repositoryRef?.get()</w:t>
        <w:br/>
        <w:t xml:space="preserve">                            val bytes = repo?.getResource(url)</w:t>
        <w:br/>
        <w:t xml:space="preserve">                            if (bytes != null) {</w:t>
        <w:br/>
        <w:t xml:space="preserve">                                return WebResourceResponse(guessMimeType(url), "UTF-8", java.io.ByteArrayInputStream(bytes))</w:t>
        <w:br/>
        <w:t xml:space="preserve">                            }</w:t>
        <w:br/>
        <w:t xml:space="preserve">                            return null</w:t>
        <w:br/>
        <w:t xml:space="preserve">                        }</w:t>
        <w:br/>
        <w:br/>
        <w:t xml:space="preserve">                        override fun onPageFinished(view: WebView?, url: String?) {</w:t>
        <w:br/>
        <w:t xml:space="preserve">                            super.onPageFinished(view, url)</w:t>
        <w:br/>
        <w:t xml:space="preserve">                            view?.evaluateJavascript("""(function(){</w:t>
        <w:br/>
        <w:t xml:space="preserve">                                document.addEventListener('selectionchange',function(){</w:t>
        <w:br/>
        <w:t xml:space="preserve">                                    clearTimeout(window._selTimer);</w:t>
        <w:br/>
        <w:t xml:space="preserve">                                    window._selTimer=setTimeout(function(){</w:t>
        <w:br/>
        <w:t xml:space="preserve">                                        var s=window.getSelection();</w:t>
        <w:br/>
        <w:t xml:space="preserve">                                        if(s&amp;&amp;!s.isCollapsed&amp;&amp;s.toString().trim()){</w:t>
        <w:br/>
        <w:t xml:space="preserve">                                            var info=MoreaderBridge._getSelectionInfo();</w:t>
        <w:br/>
        <w:t xml:space="preserve">                                            MoreaderBridge.onTextSelected(info);</w:t>
        <w:br/>
        <w:t xml:space="preserve">                                        }</w:t>
        <w:br/>
        <w:t xml:space="preserve">                                    },800);</w:t>
        <w:br/>
        <w:t xml:space="preserve">                                });</w:t>
        <w:br/>
        <w:t xml:space="preserve">                                document.addEventListener('touchstart',function(){</w:t>
        <w:br/>
        <w:t xml:space="preserve">                                    var s=window.getSelection();</w:t>
        <w:br/>
        <w:t xml:space="preserve">                                    if(s&amp;&amp;!s.isCollapsed)s.removeAllRanges();</w:t>
        <w:br/>
        <w:t xml:space="preserve">                                });</w:t>
        <w:br/>
        <w:t xml:space="preserve">                                window.ttsHL=function(idx){</w:t>
        <w:br/>
        <w:t xml:space="preserve">                                    document.querySelectorAll('.tts-hl').forEach(function(e){e.classList.remove('tts-hl')});</w:t>
        <w:br/>
        <w:t xml:space="preserve">                                    var all=document.querySelectorAll('p,h1,h2,h3,h4,h5,h6');</w:t>
        <w:br/>
        <w:t xml:space="preserve">                                    if(idx&gt;=0&amp;&amp;idx&lt;all.length){all[idx].classList.add('tts-hl');all[idx].scrollIntoView({behavior:'smooth',block:'center'});}</w:t>
        <w:br/>
        <w:t xml:space="preserve">                                };</w:t>
        <w:br/>
        <w:t xml:space="preserve">                                window.ttsClear=function(){document.querySelectorAll('.tts-hl').forEach(function(e){e.classList.remove('tts-hl')});};</w:t>
        <w:br/>
        <w:t xml:space="preserve">                                window.scrollToPara=function(idx){</w:t>
        <w:br/>
        <w:t xml:space="preserve">                                    var all=document.querySelectorAll('p,h1,h2,h3,h4,h5,h6');</w:t>
        <w:br/>
        <w:t xml:space="preserve">                                    if(idx&gt;=0&amp;&amp;idx&lt;all.length){</w:t>
        <w:br/>
        <w:t xml:space="preserve">                                        all[idx].scrollIntoView({behavior:'smooth',block:'center'});</w:t>
        <w:br/>
        <w:t xml:space="preserve">                                        all[idx].style.backgroundColor='rgba(59,130,246,0.15)';</w:t>
        <w:br/>
        <w:t xml:space="preserve">                                        setTimeout(function(){all[idx].style.backgroundColor='';},2000);</w:t>
        <w:br/>
        <w:t xml:space="preserve">                                    }</w:t>
        <w:br/>
        <w:t xml:space="preserve">                                };</w:t>
        <w:br/>
        <w:t xml:space="preserve">                                </w:t>
        <w:br/>
        <w:t xml:space="preserve">                                // Get selection info with paragraph index and offsets</w:t>
        <w:br/>
        <w:t xml:space="preserve">                                MoreaderBridge._getSelectionInfo=function(){</w:t>
        <w:br/>
        <w:t xml:space="preserve">                                    var s=window.getSelection();</w:t>
        <w:br/>
        <w:t xml:space="preserve">                                    if(!s||s.isCollapsed)return JSON.stringify({text:'',paraIdx:-1,startOffset:-1,endOffset:-1});</w:t>
        <w:br/>
        <w:t xml:space="preserve">                                    var text=s.toString().trim();</w:t>
        <w:br/>
        <w:t xml:space="preserve">                                    var all=document.querySelectorAll('p,h1,h2,h3,h4,h5,h6');</w:t>
        <w:br/>
        <w:t xml:space="preserve">                                    var range=s.getRangeAt(0);</w:t>
        <w:br/>
        <w:t xml:space="preserve">                                    </w:t>
        <w:br/>
        <w:t xml:space="preserve">                                    // Find start paragraph and offset</w:t>
        <w:br/>
        <w:t xml:space="preserve">                                    var startNode=range.startContainer;</w:t>
        <w:br/>
        <w:t xml:space="preserve">                                    var endNode=range.endContainer;</w:t>
        <w:br/>
        <w:t xml:space="preserve">                                    var startParaIdx=-1,startOffset=range.startOffset;</w:t>
        <w:br/>
        <w:t xml:space="preserve">                                    var endParaIdx=-1,endOffset=range.endOffset;</w:t>
        <w:br/>
        <w:t xml:space="preserve">                                    </w:t>
        <w:br/>
        <w:t xml:space="preserve">                                    for(var i=0;i&lt;all.length;i++){</w:t>
        <w:br/>
        <w:t xml:space="preserve">                                        if(all[i].contains(startNode)){</w:t>
        <w:br/>
        <w:t xml:space="preserve">                                            startParaIdx=i;</w:t>
        <w:br/>
        <w:t xml:space="preserve">                                            // Calculate offset from paragraph start</w:t>
        <w:br/>
        <w:t xml:space="preserve">                                            var walker=document.createTreeWalker(all[i],NodeFilter.SHOW_TEXT);</w:t>
        <w:br/>
        <w:t xml:space="preserve">                                            var charCount=0;</w:t>
        <w:br/>
        <w:t xml:space="preserve">                                            var found=false;</w:t>
        <w:br/>
        <w:t xml:space="preserve">                                            while(walker.nextNode()&amp;&amp;!found){</w:t>
        <w:br/>
        <w:t xml:space="preserve">                                                var node=walker.currentNode;</w:t>
        <w:br/>
        <w:t xml:space="preserve">                                                if(node===startNode){</w:t>
        <w:br/>
        <w:t xml:space="preserve">                                                    startOffset=charCount+range.startOffset;</w:t>
        <w:br/>
        <w:t xml:space="preserve">                                                    found=true;</w:t>
        <w:br/>
        <w:t xml:space="preserve">                                                }else{</w:t>
        <w:br/>
        <w:t xml:space="preserve">                                                    charCount+=node.textContent.length;</w:t>
        <w:br/>
        <w:t xml:space="preserve">                                                }</w:t>
        <w:br/>
        <w:t xml:space="preserve">                                            }</w:t>
        <w:br/>
        <w:t xml:space="preserve">                                        }</w:t>
        <w:br/>
        <w:t xml:space="preserve">                                        if(all[i].contains(endNode)){</w:t>
        <w:br/>
        <w:t xml:space="preserve">                                            endParaIdx=i;</w:t>
        <w:br/>
        <w:t xml:space="preserve">                                            var walker=document.createTreeWalker(all[i],NodeFilter.SHOW_TEXT);</w:t>
        <w:br/>
        <w:t xml:space="preserve">                                            var charCount=0;</w:t>
        <w:br/>
        <w:t xml:space="preserve">                                            var found=false;</w:t>
        <w:br/>
        <w:t xml:space="preserve">                                            while(walker.nextNode()&amp;&amp;!found){</w:t>
        <w:br/>
        <w:t xml:space="preserve">                                                var node=walker.currentNode;</w:t>
        <w:br/>
        <w:t xml:space="preserve">                                                if(node===endNode){</w:t>
        <w:br/>
        <w:t xml:space="preserve">                                                    endOffset=charCount+range.endOffset;</w:t>
        <w:br/>
        <w:t xml:space="preserve">                                                    found=true;</w:t>
        <w:br/>
        <w:t xml:space="preserve">                                                }else{</w:t>
        <w:br/>
        <w:t xml:space="preserve">                                                    charCount+=node.textContent.length;</w:t>
        <w:br/>
        <w:t xml:space="preserve">                                                }</w:t>
        <w:br/>
        <w:t xml:space="preserve">                                            }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    </w:t>
        <w:br/>
        <w:t xml:space="preserve">                                    return JSON.stringify({text:text,paraIdx:startParaIdx,startOffset:startOffset,endParaIdx:endParaIdx,endOffset:endOffset});</w:t>
        <w:br/>
        <w:t xml:space="preserve">                                };</w:t>
        <w:br/>
        <w:t xml:space="preserve">                                </w:t>
        <w:br/>
        <w:t xml:space="preserve">                                // Paragraph click detection for "read from here"</w:t>
        <w:br/>
        <w:t xml:space="preserve">                                document.querySelectorAll('p,h1,h2,h3,h4,h5,h6').forEach(function(el, idx){</w:t>
        <w:br/>
        <w:t xml:space="preserve">                                    el.addEventListener('click', function(e){</w:t>
        <w:br/>
        <w:t xml:space="preserve">                                        var s=window.getSelection();</w:t>
        <w:br/>
        <w:t xml:space="preserve">                                        if(s&amp;&amp;s.isCollapsed){</w:t>
        <w:br/>
        <w:t xml:space="preserve">                                            MoreaderBridge.onParagraphClicked(idx);</w:t>
        <w:br/>
        <w:t xml:space="preserve">                                        }</w:t>
        <w:br/>
        <w:t xml:space="preserve">                                    });</w:t>
        <w:br/>
        <w:t xml:space="preserve">                                });</w:t>
        <w:br/>
        <w:t xml:space="preserve">                                </w:t>
        <w:br/>
        <w:t xml:space="preserve">                                // Highlight rendering</w:t>
        <w:br/>
        <w:t xml:space="preserve">                                window.applyHighlight=function(paraIdx,startOffset,endOffset,color){</w:t>
        <w:br/>
        <w:t xml:space="preserve">                                    try{</w:t>
        <w:br/>
        <w:t xml:space="preserve">                                    var all=document.querySelectorAll('p,h1,h2,h3,h4,h5,h6');</w:t>
        <w:br/>
        <w:t xml:space="preserve">                                    if(paraIdx&lt;0||paraIdx&gt;=all.length){console.log('HL bad para');return;}</w:t>
        <w:br/>
        <w:t xml:space="preserve">                                    var el=all[paraIdx];</w:t>
        <w:br/>
        <w:t xml:space="preserve">                                    var text=el.textContent;</w:t>
        <w:br/>
        <w:t xml:space="preserve">                                    if(startOffset&lt;0||endOffset&gt;text.length||startOffset&gt;=endOffset){console.log('HL bad offset');return;}</w:t>
        <w:br/>
        <w:t xml:space="preserve">                                    var textNodes=[];</w:t>
        <w:br/>
        <w:t xml:space="preserve">                                    var walker=document.createTreeWalker(el,NodeFilter.SHOW_TEXT);</w:t>
        <w:br/>
        <w:t xml:space="preserve">                                    var charCount=0;</w:t>
        <w:br/>
        <w:t xml:space="preserve">                                    while(walker.nextNode()){</w:t>
        <w:br/>
        <w:t xml:space="preserve">                                        textNodes.push({node:walker.currentNode,start:charCount,end:charCount+walker.currentNode.textContent.length});</w:t>
        <w:br/>
        <w:t xml:space="preserve">                                        charCount+=walker.currentNode.textContent.length;</w:t>
        <w:br/>
        <w:t xml:space="preserve">                                    }</w:t>
        <w:br/>
        <w:t xml:space="preserve">                                    var startTN=null,startOff=0,endTN=null,endOff=0;</w:t>
        <w:br/>
        <w:t xml:space="preserve">                                    for(var i=0;i&lt;textNodes.length;i++){</w:t>
        <w:br/>
        <w:t xml:space="preserve">                                        var tn=textNodes[i];</w:t>
        <w:br/>
        <w:t xml:space="preserve">                                        if(!startTN&amp;&amp;tn.start&lt;=startOffset&amp;&amp;tn.end&gt;startOffset){startTN=tn.node;startOff=startOffset-tn.start;}</w:t>
        <w:br/>
        <w:t xml:space="preserve">                                        if(tn.start&lt;endOffset&amp;&amp;tn.end&gt;=endOffset){endTN=tn.node;endOff=endOffset-tn.start;}</w:t>
        <w:br/>
        <w:t xml:space="preserve">                                    }</w:t>
        <w:br/>
        <w:t xml:space="preserve">                                    if(!startTN||!endTN){console.log('HL no nodes');return;}</w:t>
        <w:br/>
        <w:t xml:space="preserve">                                    var range=document.createRange();</w:t>
        <w:br/>
        <w:t xml:space="preserve">                                    range.setStart(startTN,startOff);</w:t>
        <w:br/>
        <w:t xml:space="preserve">                                    range.setEnd(endTN,endOff);</w:t>
        <w:br/>
        <w:t xml:space="preserve">                                    var frag=range.extractContents();</w:t>
        <w:br/>
        <w:t xml:space="preserve">                                    var span=document.createElement('span');</w:t>
        <w:br/>
        <w:t xml:space="preserve">                                    span.className='user-highlight';</w:t>
        <w:br/>
        <w:t xml:space="preserve">                                    span.style.setProperty('background-color',color,'important');</w:t>
        <w:br/>
        <w:t xml:space="preserve">                                    span.setAttribute('data-hl-start',String(startOffset));</w:t>
        <w:br/>
        <w:t xml:space="preserve">                                    span.setAttribute('data-hl-end',String(endOffset));</w:t>
        <w:br/>
        <w:t xml:space="preserve">                                    span.appendChild(frag);</w:t>
        <w:br/>
        <w:t xml:space="preserve">                                    range.insertNode(span);</w:t>
        <w:br/>
        <w:t xml:space="preserve">                                    console.log('HL OK');</w:t>
        <w:br/>
        <w:t xml:space="preserve">                                    }catch(e){console.log('HL err: '+e.message);}</w:t>
        <w:br/>
        <w:t xml:space="preserve">                                };</w:t>
        <w:br/>
        <w:t xml:space="preserve">                                </w:t>
        <w:br/>
        <w:t xml:space="preserve">                                window.removeHighlight=function(startOffset,endOffset){</w:t>
        <w:br/>
        <w:t xml:space="preserve">                                    var all=document.querySelectorAll('p,h1,h2,h3,h4,h5,h6');</w:t>
        <w:br/>
        <w:t xml:space="preserve">                                    for(var p=0;p&lt;all.length;p++){</w:t>
        <w:br/>
        <w:t xml:space="preserve">                                        var el=all[p];</w:t>
        <w:br/>
        <w:t xml:space="preserve">                                        var spans=el.querySelectorAll('span.user-highlight');</w:t>
        <w:br/>
        <w:t xml:space="preserve">                                        for(var i=0;i&lt;spans.length;i++){</w:t>
        <w:br/>
        <w:t xml:space="preserve">                                            var sp=spans[i];</w:t>
        <w:br/>
        <w:t xml:space="preserve">                                            if(parseInt(sp.dataset.hlStart)===startOffset&amp;&amp;parseInt(sp.dataset.hlEnd)===endOffset){</w:t>
        <w:br/>
        <w:t xml:space="preserve">                                                var parent=sp.parentNode;</w:t>
        <w:br/>
        <w:t xml:space="preserve">                                                while(sp.firstChild)parent.insertBefore(sp.firstChild,sp);</w:t>
        <w:br/>
        <w:t xml:space="preserve">                                                parent.removeChild(sp);</w:t>
        <w:br/>
        <w:t xml:space="preserve">                                                parent.normalize();</w:t>
        <w:br/>
        <w:t xml:space="preserve">                                                return;</w:t>
        <w:br/>
        <w:t xml:space="preserve">                                            }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};</w:t>
        <w:br/>
        <w:t xml:space="preserve">                                </w:t>
        <w:br/>
        <w:t xml:space="preserve">                                // Intercept link clicks to handle internal navigation</w:t>
        <w:br/>
        <w:t xml:space="preserve">                                document.addEventListener('click',function(e){</w:t>
        <w:br/>
        <w:t xml:space="preserve">                                    var a=e.target.closest('a[href]');</w:t>
        <w:br/>
        <w:t xml:space="preserve">                                    if(a){</w:t>
        <w:br/>
        <w:t xml:space="preserve">                                        var href=a.getAttribute('href');</w:t>
        <w:br/>
        <w:t xml:space="preserve">                                        if(href &amp;&amp; !href.startsWith('http') &amp;&amp; !href.startsWith('mailto:') &amp;&amp; !href.startsWith('tel:')){</w:t>
        <w:br/>
        <w:t xml:space="preserve">                                            e.preventDefault();</w:t>
        <w:br/>
        <w:t xml:space="preserve">                                            MoreaderBridge.onLinkClicked(href);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});</w:t>
        <w:br/>
        <w:t xml:space="preserve">                                </w:t>
        <w:br/>
        <w:t xml:space="preserve">                                // For page-tap scrolling via scrollBy</w:t>
        <w:br/>
        <w:t xml:space="preserve">                                window.pageUp=function(){window.scrollBy(0,-window.innerHeight*0.85);};</w:t>
        <w:br/>
        <w:t xml:space="preserve">                                window.pageDown=function(){window.scrollBy(0,window.innerHeight*0.85);};</w:t>
        <w:br/>
        <w:t xml:space="preserve">                            })()""", null)</w:t>
        <w:br/>
        <w:t xml:space="preserve">                        }</w:t>
        <w:br/>
        <w:t xml:space="preserve">                    }</w:t>
        <w:br/>
        <w:t xml:space="preserve">                    addJavascriptInterface(object {</w:t>
        <w:br/>
        <w:t xml:space="preserve">                        @JavascriptInterface</w:t>
        <w:br/>
        <w:t xml:space="preserve">                        fun onTextSelected(infoJson: String) { </w:t>
        <w:br/>
        <w:t xml:space="preserve">                            callbackRef.value(infoJson) </w:t>
        <w:br/>
        <w:t xml:space="preserve">                        }</w:t>
        <w:br/>
        <w:t xml:space="preserve">                        @JavascriptInterface</w:t>
        <w:br/>
        <w:t xml:space="preserve">                        fun onLinkClicked(url: String) { linkCallbackRef.value(url) }</w:t>
        <w:br/>
        <w:t xml:space="preserve">                        @JavascriptInterface</w:t>
        <w:br/>
        <w:t xml:space="preserve">                        fun onParagraphClicked(index: Int) { paragraphCallbackRef.value(index) }</w:t>
        <w:br/>
        <w:t xml:space="preserve">                    }, "MoreaderBridge")</w:t>
        <w:br/>
        <w:t xml:space="preserve">                }</w:t>
        <w:br/>
        <w:t xml:space="preserve">            },</w:t>
        <w:br/>
        <w:t xml:space="preserve">            update = { wv -&gt;</w:t>
        <w:br/>
        <w:t xml:space="preserve">                webView = wv</w:t>
        <w:br/>
        <w:t xml:space="preserve">                if (htmlContent != null) {</w:t>
        <w:br/>
        <w:t xml:space="preserve">                    val html = buildString {</w:t>
        <w:br/>
        <w:t xml:space="preserve">                        append("""&lt;html&gt;&lt;head&gt;&lt;meta charset="UTF-8"&gt;&lt;meta name="viewport" content="width=device-width,initial-scale=1.0,maximum-scale=1.0"&gt;""")</w:t>
        <w:br/>
        <w:t xml:space="preserve">                        append(initCss)</w:t>
        <w:br/>
        <w:t xml:space="preserve">                        append("&lt;/head&gt;&lt;body&gt;")</w:t>
        <w:br/>
        <w:t xml:space="preserve">                        append(htmlContent)</w:t>
        <w:br/>
        <w:t xml:space="preserve">                        append("&lt;/body&gt;&lt;/html&gt;")</w:t>
        <w:br/>
        <w:t xml:space="preserve">                    }</w:t>
        <w:br/>
        <w:t xml:space="preserve">                    wv.loadDataWithBaseURL(baseUrl, html, "text/html", "UTF-8", null)</w:t>
        <w:br/>
        <w:t xml:space="preserve">                }</w:t>
        <w:br/>
        <w:t xml:space="preserve">            },</w:t>
        <w:br/>
        <w:t xml:space="preserve">            modifier = Modifier.fillMaxSize(),</w:t>
        <w:br/>
        <w:t xml:space="preserve">        )</w:t>
        <w:br/>
        <w:t xml:space="preserve">    }</w:t>
        <w:br/>
        <w:t>}</w:t>
        <w:br/>
        <w:br/>
        <w:t>var repositoryRef: java.lang.ref.WeakReference&lt;BookRepository&gt;? = null</w:t>
        <w:br/>
        <w:br/>
        <w:t>private fun guessMimeType(url: String): String = when {</w:t>
        <w:br/>
        <w:t xml:space="preserve">    url.endsWith(".jpg") || url.endsWith(".jpeg") -&gt; "image/jpeg"</w:t>
        <w:br/>
        <w:t xml:space="preserve">    url.endsWith(".png") -&gt; "image/png"</w:t>
        <w:br/>
        <w:t xml:space="preserve">    url.endsWith(".gif") -&gt; "image/gif"</w:t>
        <w:br/>
        <w:t xml:space="preserve">    url.endsWith(".svg") -&gt; "image/svg+xml"</w:t>
        <w:br/>
        <w:t xml:space="preserve">    url.endsWith(".webp") -&gt; "image/webp"</w:t>
        <w:br/>
        <w:t xml:space="preserve">    url.endsWith(".css") -&gt; "text/css"</w:t>
        <w:br/>
        <w:t xml:space="preserve">    url.endsWith(".js") -&gt; "application/javascript"</w:t>
        <w:br/>
        <w:t xml:space="preserve">    url.endsWith(".ttf") -&gt; "font/ttf"</w:t>
        <w:br/>
        <w:t xml:space="preserve">    url.endsWith(".woff") -&gt; "font/woff"</w:t>
        <w:br/>
        <w:t xml:space="preserve">    url.endsWith(".woff2") -&gt; "font/woff2"</w:t>
        <w:br/>
        <w:t xml:space="preserve">    else -&gt; "application/octet-stream"</w:t>
        <w:br/>
        <w:t>}</w:t>
        <w:br/>
      </w:r>
    </w:p>
    <w:p>
      <w:r>
        <w:br w:type="page"/>
      </w:r>
    </w:p>
    <w:p>
      <w:pPr>
        <w:pStyle w:val="Heading1"/>
      </w:pPr>
      <w:r>
        <w:t>com/moyue/translate/TranslationService.kt</w:t>
      </w:r>
    </w:p>
    <w:p>
      <w:r>
        <w:rPr>
          <w:rFonts w:ascii="Consolas" w:hAnsi="Consolas"/>
          <w:sz w:val="16"/>
        </w:rPr>
        <w:t>package com.moyue.app.translate</w:t>
        <w:br/>
        <w:br/>
        <w:t>import android.util.Log</w:t>
        <w:br/>
        <w:t>import com.moyue.app.data.models.LLMConfig</w:t>
        <w:br/>
        <w:t>import kotlinx.coroutines.Dispatchers</w:t>
        <w:br/>
        <w:t>import kotlinx.coroutines.withContext</w:t>
        <w:br/>
        <w:t>import okhttp3.*</w:t>
        <w:br/>
        <w:t>import okhttp3.MediaType.Companion.toMediaType</w:t>
        <w:br/>
        <w:t>import okhttp3.RequestBody.Companion.toRequestBody</w:t>
        <w:br/>
        <w:t>import org.json.JSONArray</w:t>
        <w:br/>
        <w:t>import org.json.JSONObject</w:t>
        <w:br/>
        <w:t>import java.io.BufferedReader</w:t>
        <w:br/>
        <w:t>import java.io.InputStreamReader</w:t>
        <w:br/>
        <w:t>import java.util.concurrent.TimeUnit</w:t>
        <w:br/>
        <w:br/>
        <w:t>class TranslationService {</w:t>
        <w:br/>
        <w:br/>
        <w:t xml:space="preserve">    companion object { private const val TAG = "Translation" }</w:t>
        <w:br/>
        <w:br/>
        <w:t xml:space="preserve">    private val client = OkHttpClient.Builder()</w:t>
        <w:br/>
        <w:t xml:space="preserve">        .connectTimeout(15, TimeUnit.SECONDS)</w:t>
        <w:br/>
        <w:t xml:space="preserve">        .readTimeout(60, TimeUnit.SECONDS)</w:t>
        <w:br/>
        <w:t xml:space="preserve">        .build()</w:t>
        <w:br/>
        <w:br/>
        <w:t xml:space="preserve">    /** Detect if text is primarily Chinese */</w:t>
        <w:br/>
        <w:t xml:space="preserve">    private fun isChinese(text: String): Boolean {</w:t>
        <w:br/>
        <w:t xml:space="preserve">        return text.any { it in '\u4e00'..'\u9fff' }</w:t>
        <w:br/>
        <w:t xml:space="preserve">    }</w:t>
        <w:br/>
        <w:br/>
        <w:t xml:space="preserve">    private val systemPrompts = mapOf(</w:t>
        <w:br/>
        <w:t xml:space="preserve">        // ===== English input =====</w:t>
        <w:br/>
        <w:t xml:space="preserve">        "en_translate" to """You are a bilingual dictionary assistant.</w:t>
        <w:br/>
        <w:br/>
        <w:t>When input is a single English word:</w:t>
        <w:br/>
        <w:t>**音标**：[IPA]</w:t>
        <w:br/>
        <w:t>**释义**：中文解释</w:t>
        <w:br/>
        <w:t>**词性**：noun/verb/adjective/etc.</w:t>
        <w:br/>
        <w:t>**例句**：1 sentence with Chinese translation</w:t>
        <w:br/>
        <w:br/>
        <w:t>When input is a sentence or phrase:</w:t>
        <w:br/>
        <w:t>**重点词汇**：key words with Chinese meanings</w:t>
        <w:br/>
        <w:t>**整句翻译**：Chinese translation</w:t>
        <w:br/>
        <w:br/>
        <w:t>Output directly, no extra explanation.""",</w:t>
        <w:br/>
        <w:t xml:space="preserve">        // ===== Chinese input =====</w:t>
        <w:br/>
        <w:t xml:space="preserve">        "cn_translate" to """你是专业双语词典助手。</w:t>
        <w:br/>
        <w:br/>
        <w:t>当输入是中文词语时：</w:t>
        <w:br/>
        <w:t>**拼音**：[pī yīn]</w:t>
        <w:br/>
        <w:t>**释义**：中文解释 + English definition</w:t>
        <w:br/>
        <w:t>**词性**：名词/动词/形容词等</w:t>
        <w:br/>
        <w:t>**组词**：2个常见搭配</w:t>
        <w:br/>
        <w:t>**例句**：1句中文 + English translation</w:t>
        <w:br/>
        <w:br/>
        <w:t>当输入是中文句子时：</w:t>
        <w:br/>
        <w:t>**整句翻译**：English translation</w:t>
        <w:br/>
        <w:t>**重点词汇**：关键词的中英双语解释</w:t>
        <w:br/>
        <w:br/>
        <w:t>直接输出内容，不要多余解释。""",</w:t>
        <w:br/>
        <w:t xml:space="preserve">        // ===== English explain =====</w:t>
        <w:br/>
        <w:t xml:space="preserve">        "en_explain" to """You are an expert language tutor helping a Chinese-speaking student understand English text.</w:t>
        <w:br/>
        <w:t>For the given English text, provide:</w:t>
        <w:br/>
        <w:t>1. **中文释义** — A clear Chinese translation/paraphrase of the meaning</w:t>
        <w:br/>
        <w:t>2. **语境解析** — Explain the meaning in context</w:t>
        <w:br/>
        <w:t>3. **重点词汇** — List key words/phrases with Chinese explanations</w:t>
        <w:br/>
        <w:t>4. **用法提示** — Usage tips, collocations, or common expressions</w:t>
        <w:br/>
        <w:t>Be concise but thorough. Use Chinese.""",</w:t>
        <w:br/>
        <w:t xml:space="preserve">        // ===== Chinese explain =====</w:t>
        <w:br/>
        <w:t xml:space="preserve">        "cn_explain" to """你是专业的中文词语解析助手。</w:t>
        <w:br/>
        <w:t>对于给定的中文文本，请提供：</w:t>
        <w:br/>
        <w:t>1. **词语释义** — 该词/句在《现代汉语词典》中的含义</w:t>
        <w:br/>
        <w:t>2. **English Definition** — 用简明英语解释</w:t>
        <w:br/>
        <w:t>3. **语境解析** — 在上下文中的含义</w:t>
        <w:br/>
        <w:t>4. **近义词/反义词** — 相关词语对比</w:t>
        <w:br/>
        <w:t>5. **用法提示** — 常见搭配、使用场景</w:t>
        <w:br/>
        <w:t>用中文为主、英文为辅进行解释。""",</w:t>
        <w:br/>
        <w:t xml:space="preserve">        // ===== English analyze =====</w:t>
        <w:br/>
        <w:t xml:space="preserve">        "en_analyze" to """You are a grammar analysis expert.</w:t>
        <w:br/>
        <w:t>For the given English text, provide:</w:t>
        <w:br/>
        <w:t>1. **句子结构分析** — Break down the sentence structure</w:t>
        <w:br/>
        <w:t>2. **语法要点** — Explain key grammar rules</w:t>
        <w:br/>
        <w:t>3. **核心词汇** — Analyze important vocabulary</w:t>
        <w:br/>
        <w:t>4. **双语对照解释** — Both English grammar AND Chinese equivalent</w:t>
        <w:br/>
        <w:t>5. **易错提示** — Common mistakes Chinese learners make</w:t>
        <w:br/>
        <w:t>Use Chinese for explanations.""",</w:t>
        <w:br/>
        <w:t xml:space="preserve">        // ===== Chinese analyze =====</w:t>
        <w:br/>
        <w:t xml:space="preserve">        "cn_analyze" to """你是中文语法和修辞分析专家。</w:t>
        <w:br/>
        <w:t>对于给定的中文文本，请提供：</w:t>
        <w:br/>
        <w:t>1. **句子结构分析** — 主谓宾定状补</w:t>
        <w:br/>
        <w:t>2. **修辞手法** — 比喻、拟人、排比等</w:t>
        <w:br/>
        <w:t>3. **重点词汇** — 关键词语的含义和用法</w:t>
        <w:br/>
        <w:t>4. **English Translation** — 整句英文翻译</w:t>
        <w:br/>
        <w:t>5. **易错提示** — 常见的中文语法错误</w:t>
        <w:br/>
        <w:t>用中文解释，关键术语附英文对照。""",</w:t>
        <w:br/>
        <w:t xml:space="preserve">    )</w:t>
        <w:br/>
        <w:br/>
        <w:t xml:space="preserve">    suspend fun translate(</w:t>
        <w:br/>
        <w:t xml:space="preserve">        config: LLMConfig, text: String, mode: String = "translate",</w:t>
        <w:br/>
        <w:t xml:space="preserve">        onChunk: (String) -&gt; Unit,</w:t>
        <w:br/>
        <w:t xml:space="preserve">    ): Result&lt;String&gt; = withContext(Dispatchers.IO) {</w:t>
        <w:br/>
        <w:t xml:space="preserve">        val chinese = isChinese(text)</w:t>
        <w:br/>
        <w:t xml:space="preserve">        val promptKey = "${if (chinese) "cn" else "en"}_$mode"</w:t>
        <w:br/>
        <w:t xml:space="preserve">        val prompt = systemPrompts[promptKey] ?: systemPrompts["en_translate"]!!</w:t>
        <w:br/>
        <w:br/>
        <w:t xml:space="preserve">        val messages = JSONArray().apply {</w:t>
        <w:br/>
        <w:t xml:space="preserve">            put(JSONObject().apply { put("role", "system"); put("content", prompt) })</w:t>
        <w:br/>
        <w:t xml:space="preserve">            put(JSONObject().apply {</w:t>
        <w:br/>
        <w:t xml:space="preserve">                put("role", "user")</w:t>
        <w:br/>
        <w:t xml:space="preserve">                put("content", if (chinese) "请解释以下内容：\"$text\"" else "Please explain: \"$text\"")</w:t>
        <w:br/>
        <w:t xml:space="preserve">            })</w:t>
        <w:br/>
        <w:t xml:space="preserve">        }</w:t>
        <w:br/>
        <w:br/>
        <w:t xml:space="preserve">        val body = JSONObject().apply {</w:t>
        <w:br/>
        <w:t xml:space="preserve">            put("model", config.model)</w:t>
        <w:br/>
        <w:t xml:space="preserve">            put("messages", messages)</w:t>
        <w:br/>
        <w:t xml:space="preserve">            put("temperature", 0.3)</w:t>
        <w:br/>
        <w:t xml:space="preserve">            put("max_tokens", 2000)</w:t>
        <w:br/>
        <w:t xml:space="preserve">            put("stream", true)</w:t>
        <w:br/>
        <w:t xml:space="preserve">        }</w:t>
        <w:br/>
        <w:br/>
        <w:t xml:space="preserve">        Log.d(TAG, "Request: ${config.endpoint.trimEnd('/')}/chat/completions model=${config.model}")</w:t>
        <w:br/>
        <w:br/>
        <w:t xml:space="preserve">        val request = Request.Builder()</w:t>
        <w:br/>
        <w:t xml:space="preserve">            .url("${config.endpoint.trimEnd('/')}/chat/completions")</w:t>
        <w:br/>
        <w:t xml:space="preserve">            .post(body.toString().toRequestBody("application/json".toMediaType()))</w:t>
        <w:br/>
        <w:t xml:space="preserve">            .addHeader("Authorization", "Bearer ${config.apiKey}")</w:t>
        <w:br/>
        <w:t xml:space="preserve">            .addHeader("Content-Type", "application/json")</w:t>
        <w:br/>
        <w:t xml:space="preserve">            .build()</w:t>
        <w:br/>
        <w:br/>
        <w:t xml:space="preserve">        try {</w:t>
        <w:br/>
        <w:t xml:space="preserve">            val response = client.newCall(request).execute()</w:t>
        <w:br/>
        <w:t xml:space="preserve">            if (!response.isSuccessful) {</w:t>
        <w:br/>
        <w:t xml:space="preserve">                val errBody = response.body?.string() ?: ""</w:t>
        <w:br/>
        <w:t xml:space="preserve">                Log.e(TAG, "HTTP ${response.code}: $errBody")</w:t>
        <w:br/>
        <w:t xml:space="preserve">                return@withContext Result.failure(Exception("HTTP ${response.code}: ${errBody.take(200)}"))</w:t>
        <w:br/>
        <w:t xml:space="preserve">            }</w:t>
        <w:br/>
        <w:br/>
        <w:t xml:space="preserve">            val bodyStream = response.body?.byteStream()</w:t>
        <w:br/>
        <w:t xml:space="preserve">                ?: return@withContext Result.failure(Exception("No response body"))</w:t>
        <w:br/>
        <w:t xml:space="preserve">            val reader = BufferedReader(InputStreamReader(bodyStream, "UTF-8"))</w:t>
        <w:br/>
        <w:t xml:space="preserve">            val fullResult = StringBuilder()</w:t>
        <w:br/>
        <w:t xml:space="preserve">            var gotContent = false</w:t>
        <w:br/>
        <w:br/>
        <w:t xml:space="preserve">            var line: String?</w:t>
        <w:br/>
        <w:t xml:space="preserve">            while (reader.readLine().also { line = it } != null) {</w:t>
        <w:br/>
        <w:t xml:space="preserve">                val l = line?.trim() ?: continue</w:t>
        <w:br/>
        <w:t xml:space="preserve">                if (!l.startsWith("data: ")) continue</w:t>
        <w:br/>
        <w:t xml:space="preserve">                val data = l.removePrefix("data: ")</w:t>
        <w:br/>
        <w:t xml:space="preserve">                if (data == "[DONE]") continue</w:t>
        <w:br/>
        <w:br/>
        <w:t xml:space="preserve">                try {</w:t>
        <w:br/>
        <w:t xml:space="preserve">                    val json = JSONObject(data)</w:t>
        <w:br/>
        <w:t xml:space="preserve">                    val choices = json.optJSONArray("choices")</w:t>
        <w:br/>
        <w:t xml:space="preserve">                    if (choices != null &amp;&amp; choices.length() &gt; 0) {</w:t>
        <w:br/>
        <w:t xml:space="preserve">                        val choice = choices.optJSONObject(0)</w:t>
        <w:br/>
        <w:t xml:space="preserve">                        val delta = choice?.optJSONObject("delta")</w:t>
        <w:br/>
        <w:t xml:space="preserve">                        val content = delta?.optString("content", "")</w:t>
        <w:br/>
        <w:t xml:space="preserve">                        if (!content.isNullOrEmpty() &amp;&amp; content != "null") {</w:t>
        <w:br/>
        <w:t xml:space="preserve">                            fullResult.append(content)</w:t>
        <w:br/>
        <w:t xml:space="preserve">                            onChunk(content)</w:t>
        <w:br/>
        <w:t xml:space="preserve">                            gotContent = true</w:t>
        <w:br/>
        <w:t xml:space="preserve">                        }</w:t>
        <w:br/>
        <w:t xml:space="preserve">                    }</w:t>
        <w:br/>
        <w:t xml:space="preserve">                } catch (e: Exception) {</w:t>
        <w:br/>
        <w:t xml:space="preserve">                    Log.w(TAG, "SSE parse error: ${e.message}")</w:t>
        <w:br/>
        <w:t xml:space="preserve">                }</w:t>
        <w:br/>
        <w:t xml:space="preserve">            }</w:t>
        <w:br/>
        <w:br/>
        <w:t xml:space="preserve">            Log.d(TAG, "SSE done, gotContent=$gotContent, length=${fullResult.length}")</w:t>
        <w:br/>
        <w:br/>
        <w:t xml:space="preserve">            if (!gotContent) {</w:t>
        <w:br/>
        <w:t xml:space="preserve">                // Fallback: try non-streaming response</w:t>
        <w:br/>
        <w:t xml:space="preserve">                // (The response may have come as a single JSON instead of SSE)</w:t>
        <w:br/>
        <w:t xml:space="preserve">                return@withContext Result.failure(Exception("Empty response — 请检查 API Key 和模型名称是否正确"))</w:t>
        <w:br/>
        <w:t xml:space="preserve">            }</w:t>
        <w:br/>
        <w:br/>
        <w:t xml:space="preserve">            Result.success(fullResult.toString())</w:t>
        <w:br/>
        <w:br/>
        <w:t xml:space="preserve">        } catch (e: Exception) {</w:t>
        <w:br/>
        <w:t xml:space="preserve">            Log.e(TAG, "Translation error", e)</w:t>
        <w:br/>
        <w:t xml:space="preserve">            Result.failure(e)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com/moyue/tts/AIVoiceTTSProvider.kt</w:t>
      </w:r>
    </w:p>
    <w:p>
      <w:r>
        <w:rPr>
          <w:rFonts w:ascii="Consolas" w:hAnsi="Consolas"/>
          <w:sz w:val="16"/>
        </w:rPr>
        <w:t>package com.moyue.app.tts</w:t>
        <w:br/>
        <w:br/>
        <w:t>import com.moyue.app.data.models.TTSProviderType</w:t>
        <w:br/>
        <w:t>import kotlinx.coroutines.Dispatchers</w:t>
        <w:br/>
        <w:t>import kotlinx.coroutines.withContext</w:t>
        <w:br/>
        <w:t>import okhttp3.*</w:t>
        <w:br/>
        <w:t>import okhttp3.MediaType.Companion.toMediaType</w:t>
        <w:br/>
        <w:t>import okhttp3.RequestBody.Companion.toRequestBody</w:t>
        <w:br/>
        <w:t>import org.json.JSONObject</w:t>
        <w:br/>
        <w:t>import java.io.IOException</w:t>
        <w:br/>
        <w:t>import java.util.concurrent.TimeUnit</w:t>
        <w:br/>
        <w:br/>
        <w:t>class AIVoiceTTSProvider(</w:t>
        <w:br/>
        <w:t xml:space="preserve">    private val endpoint: String = "https://api.siliconflow.cn/v1",</w:t>
        <w:br/>
        <w:t xml:space="preserve">    private val apiKey: String = "",</w:t>
        <w:br/>
        <w:t xml:space="preserve">    private val model: String = "fnlp/MOSS-TTSD-v0.5",</w:t>
        <w:br/>
        <w:t xml:space="preserve">    private val voice: String = "fnlp/MOSS-TTSD-v0.5:anna",</w:t>
        <w:br/>
        <w:t>) : TTSProvider {</w:t>
        <w:br/>
        <w:br/>
        <w:t xml:space="preserve">    private val client = OkHttpClient.Builder()</w:t>
        <w:br/>
        <w:t xml:space="preserve">        .connectTimeout(10, TimeUnit.SECONDS)</w:t>
        <w:br/>
        <w:t xml:space="preserve">        .readTimeout(120, TimeUnit.SECONDS)</w:t>
        <w:br/>
        <w:t xml:space="preserve">        .build()</w:t>
        <w:br/>
        <w:br/>
        <w:t xml:space="preserve">    private var currentCall: Call? = null</w:t>
        <w:br/>
        <w:t xml:space="preserve">    private var audioPlayer: android.media.MediaPlayer? = null</w:t>
        <w:br/>
        <w:br/>
        <w:t xml:space="preserve">    override val type: TTSProviderType get() = TTSProviderType.AI_VOICE</w:t>
        <w:br/>
        <w:t xml:space="preserve">    override val isSpeaking: Boolean get() = audioPlayer?.isPlaying ?: false</w:t>
        <w:br/>
        <w:br/>
        <w:t xml:space="preserve">    /**</w:t>
        <w:br/>
        <w:t xml:space="preserve">     * Fetch audio bytes for preloading</w:t>
        <w:br/>
        <w:t xml:space="preserve">     */</w:t>
        <w:br/>
        <w:t xml:space="preserve">    suspend fun fetchAudio(text: String, rate: Float = 1.0f): ByteArray? {</w:t>
        <w:br/>
        <w:t xml:space="preserve">        return try {</w:t>
        <w:br/>
        <w:t xml:space="preserve">            val json = JSONObject().apply {</w:t>
        <w:br/>
        <w:t xml:space="preserve">                put("model", model)</w:t>
        <w:br/>
        <w:t xml:space="preserve">                put("input", text)</w:t>
        <w:br/>
        <w:t xml:space="preserve">                put("voice", voice)</w:t>
        <w:br/>
        <w:t xml:space="preserve">                put("response_format", "mp3")</w:t>
        <w:br/>
        <w:t xml:space="preserve">            }</w:t>
        <w:br/>
        <w:t xml:space="preserve">            val body = json.toString().toRequestBody("application/json".toMediaType())</w:t>
        <w:br/>
        <w:t xml:space="preserve">            val request = Request.Builder()</w:t>
        <w:br/>
        <w:t xml:space="preserve">                .url("${endpoint.removeSuffix("/")}/audio/speech")</w:t>
        <w:br/>
        <w:t xml:space="preserve">                .post(body)</w:t>
        <w:br/>
        <w:t xml:space="preserve">                .addHeader("Authorization", "Bearer $apiKey")</w:t>
        <w:br/>
        <w:t xml:space="preserve">                .addHeader("Content-Type", "application/json")</w:t>
        <w:br/>
        <w:t xml:space="preserve">                .build()</w:t>
        <w:br/>
        <w:t xml:space="preserve">            val response = client.newCall(request).execute()</w:t>
        <w:br/>
        <w:t xml:space="preserve">            if (!response.isSuccessful) null else response.body?.bytes()</w:t>
        <w:br/>
        <w:t xml:space="preserve">        } catch (e: Exception) {</w:t>
        <w:br/>
        <w:t xml:space="preserve">            null</w:t>
        <w:br/>
        <w:t xml:space="preserve">        }</w:t>
        <w:br/>
        <w:t xml:space="preserve">    }</w:t>
        <w:br/>
        <w:br/>
        <w:t xml:space="preserve">    override fun speak(text: String, rate: Float, listener: TTSListener) {</w:t>
        <w:br/>
        <w:t xml:space="preserve">        stop()</w:t>
        <w:br/>
        <w:br/>
        <w:t xml:space="preserve">        val json = JSONObject().apply {</w:t>
        <w:br/>
        <w:t xml:space="preserve">            put("model", model)</w:t>
        <w:br/>
        <w:t xml:space="preserve">            put("input", text)</w:t>
        <w:br/>
        <w:t xml:space="preserve">            put("voice", voice)</w:t>
        <w:br/>
        <w:t xml:space="preserve">            put("response_format", "mp3")</w:t>
        <w:br/>
        <w:t xml:space="preserve">        }</w:t>
        <w:br/>
        <w:br/>
        <w:t xml:space="preserve">        val body = json.toString().toRequestBody("application/json".toMediaType())</w:t>
        <w:br/>
        <w:t xml:space="preserve">        val request = Request.Builder()</w:t>
        <w:br/>
        <w:t xml:space="preserve">            .url("${endpoint.removeSuffix("/")}/audio/speech")</w:t>
        <w:br/>
        <w:t xml:space="preserve">            .post(body)</w:t>
        <w:br/>
        <w:t xml:space="preserve">            .addHeader("Authorization", "Bearer $apiKey")</w:t>
        <w:br/>
        <w:t xml:space="preserve">            .addHeader("Content-Type", "application/json")</w:t>
        <w:br/>
        <w:t xml:space="preserve">            .build()</w:t>
        <w:br/>
        <w:br/>
        <w:t xml:space="preserve">        currentCall = client.newCall(request)</w:t>
        <w:br/>
        <w:t xml:space="preserve">        currentCall?.enqueue(object : Callback {</w:t>
        <w:br/>
        <w:t xml:space="preserve">            override fun onFailure(call: Call, e: IOException) {</w:t>
        <w:br/>
        <w:t xml:space="preserve">                if (!call.isCanceled()) listener.onError("AI Voice request failed: ${e.message}")</w:t>
        <w:br/>
        <w:t xml:space="preserve">            }</w:t>
        <w:br/>
        <w:t xml:space="preserve">            override fun onResponse(call: Call, response: Response) {</w:t>
        <w:br/>
        <w:t xml:space="preserve">                if (!response.isSuccessful) {</w:t>
        <w:br/>
        <w:t xml:space="preserve">                    val errorBody = response.body?.string() ?: ""</w:t>
        <w:br/>
        <w:t xml:space="preserve">                    listener.onError("AI Voice HTTP ${response.code}: ${errorBody.take(200)}")</w:t>
        <w:br/>
        <w:t xml:space="preserve">                    return</w:t>
        <w:br/>
        <w:t xml:space="preserve">                }</w:t>
        <w:br/>
        <w:t xml:space="preserve">                val blob = response.body?.bytes() ?: run { listener.onError("AI Voice returned empty audio"); return }</w:t>
        <w:br/>
        <w:t xml:space="preserve">                listener.onStart()</w:t>
        <w:br/>
        <w:t xml:space="preserve">                playAudio(blob, listener)</w:t>
        <w:br/>
        <w:t xml:space="preserve">            }</w:t>
        <w:br/>
        <w:t xml:space="preserve">        })</w:t>
        <w:br/>
        <w:t xml:space="preserve">    }</w:t>
        <w:br/>
        <w:br/>
        <w:t xml:space="preserve">    fun playRaw(audioData: ByteArray, listener: TTSListener) {</w:t>
        <w:br/>
        <w:t xml:space="preserve">        stop()</w:t>
        <w:br/>
        <w:t xml:space="preserve">        listener.onStart()</w:t>
        <w:br/>
        <w:t xml:space="preserve">        playAudio(audioData, listener)</w:t>
        <w:br/>
        <w:t xml:space="preserve">    }</w:t>
        <w:br/>
        <w:br/>
        <w:t xml:space="preserve">    private fun playAudio(audioData: ByteArray, listener: TTSListener) {</w:t>
        <w:br/>
        <w:t xml:space="preserve">        try {</w:t>
        <w:br/>
        <w:t xml:space="preserve">            audioPlayer = android.media.MediaPlayer().apply {</w:t>
        <w:br/>
        <w:t xml:space="preserve">                val tempFile = java.io.File.createTempFile("ai_tts_", ".mp3")</w:t>
        <w:br/>
        <w:t xml:space="preserve">                tempFile.writeBytes(audioData)</w:t>
        <w:br/>
        <w:t xml:space="preserve">                setDataSource(tempFile.absolutePath)</w:t>
        <w:br/>
        <w:t xml:space="preserve">                setOnCompletionListener { listener.onDone() }</w:t>
        <w:br/>
        <w:t xml:space="preserve">                setOnErrorListener { _, what, extra -&gt;</w:t>
        <w:br/>
        <w:t xml:space="preserve">                    listener.onError("Playback error: $what/$extra")</w:t>
        <w:br/>
        <w:t xml:space="preserve">                    true</w:t>
        <w:br/>
        <w:t xml:space="preserve">                }</w:t>
        <w:br/>
        <w:t xml:space="preserve">                prepareAsync()</w:t>
        <w:br/>
        <w:t xml:space="preserve">                setOnPreparedListener { start() }</w:t>
        <w:br/>
        <w:t xml:space="preserve">            }</w:t>
        <w:br/>
        <w:t xml:space="preserve">        } catch (e: Exception) {</w:t>
        <w:br/>
        <w:t xml:space="preserve">            listener.onError("Playback error: ${e.message}")</w:t>
        <w:br/>
        <w:t xml:space="preserve">        }</w:t>
        <w:br/>
        <w:t xml:space="preserve">    }</w:t>
        <w:br/>
        <w:br/>
        <w:t xml:space="preserve">    override fun stop() {</w:t>
        <w:br/>
        <w:t xml:space="preserve">        currentCall?.cancel()</w:t>
        <w:br/>
        <w:t xml:space="preserve">        audioPlayer?.apply {</w:t>
        <w:br/>
        <w:t xml:space="preserve">            if (isPlaying) stop()</w:t>
        <w:br/>
        <w:t xml:space="preserve">            release()</w:t>
        <w:br/>
        <w:t xml:space="preserve">        }</w:t>
        <w:br/>
        <w:t xml:space="preserve">        audioPlayer = null</w:t>
        <w:br/>
        <w:t xml:space="preserve">    }</w:t>
        <w:br/>
        <w:br/>
        <w:t xml:space="preserve">    override fun destroy() {</w:t>
        <w:br/>
        <w:t xml:space="preserve">        stop()</w:t>
        <w:br/>
        <w:t xml:space="preserve">        client.dispatcher.executorService.shutdown()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com/moyue/tts/CustomTTSProvider.kt</w:t>
      </w:r>
    </w:p>
    <w:p>
      <w:r>
        <w:rPr>
          <w:rFonts w:ascii="Consolas" w:hAnsi="Consolas"/>
          <w:sz w:val="16"/>
        </w:rPr>
        <w:t>package com.moyue.app.tts</w:t>
        <w:br/>
        <w:br/>
        <w:t>import com.moyue.app.data.models.TTSProviderType</w:t>
        <w:br/>
        <w:t>import okhttp3.*</w:t>
        <w:br/>
        <w:t>import okhttp3.MediaType.Companion.toMediaType</w:t>
        <w:br/>
        <w:t>import okhttp3.RequestBody.Companion.toRequestBody</w:t>
        <w:br/>
        <w:t>import org.json.JSONObject</w:t>
        <w:br/>
        <w:t>import java.io.IOException</w:t>
        <w:br/>
        <w:t>import java.util.concurrent.TimeUnit</w:t>
        <w:br/>
        <w:br/>
        <w:t>/**</w:t>
        <w:br/>
        <w:t xml:space="preserve"> * OpenAI-compatible TTS provider.</w:t>
        <w:br/>
        <w:t xml:space="preserve"> * Works with any server that implements OpenAI's /audio/speech API:</w:t>
        <w:br/>
        <w:t xml:space="preserve"> * - MOSS-TTS-Nano, CosyVoice, tts-1, etc.</w:t>
        <w:br/>
        <w:t xml:space="preserve"> *</w:t>
        <w:br/>
        <w:t xml:space="preserve"> * API: POST /audio/speech</w:t>
        <w:br/>
        <w:t xml:space="preserve"> * Body: { "model": "moss-tts-nano", "input": "text", "voice": "Lingyu", "response_format": "mp3" }</w:t>
        <w:br/>
        <w:t xml:space="preserve"> * Header: Authorization: Bearer &lt;api_key&gt;</w:t>
        <w:br/>
        <w:t xml:space="preserve"> */</w:t>
        <w:br/>
        <w:t>class CustomTTSProvider(</w:t>
        <w:br/>
        <w:t xml:space="preserve">    private val endpoint: String = "http://192.168.199.101:18083",</w:t>
        <w:br/>
        <w:t xml:space="preserve">    private val apiKey: String = "dummy",</w:t>
        <w:br/>
        <w:t xml:space="preserve">    private val model: String = "moss-tts-nano",</w:t>
        <w:br/>
        <w:t xml:space="preserve">    private val voice: String = "Lingyu",</w:t>
        <w:br/>
        <w:t>) : TTSProvider {</w:t>
        <w:br/>
        <w:br/>
        <w:t xml:space="preserve">    private val client = OkHttpClient.Builder()</w:t>
        <w:br/>
        <w:t xml:space="preserve">        .connectTimeout(10, TimeUnit.SECONDS)</w:t>
        <w:br/>
        <w:t xml:space="preserve">        .readTimeout(120, TimeUnit.SECONDS)</w:t>
        <w:br/>
        <w:t xml:space="preserve">        .build()</w:t>
        <w:br/>
        <w:br/>
        <w:t xml:space="preserve">    private var currentCall: Call? = null</w:t>
        <w:br/>
        <w:t xml:space="preserve">    private var audioPlayer: android.media.MediaPlayer? = null</w:t>
        <w:br/>
        <w:br/>
        <w:t xml:space="preserve">    override val type: TTSProviderType get() = TTSProviderType.CUSTOM_TTS</w:t>
        <w:br/>
        <w:t xml:space="preserve">    override val isSpeaking: Boolean get() = audioPlayer?.isPlaying ?: false</w:t>
        <w:br/>
        <w:br/>
        <w:t xml:space="preserve">    /**</w:t>
        <w:br/>
        <w:t xml:space="preserve">     * Fetch audio bytes for preloading</w:t>
        <w:br/>
        <w:t xml:space="preserve">     */</w:t>
        <w:br/>
        <w:t xml:space="preserve">    suspend fun fetchAudio(text: String, rate: Float = 1.0f): ByteArray? {</w:t>
        <w:br/>
        <w:t xml:space="preserve">        return try {</w:t>
        <w:br/>
        <w:t xml:space="preserve">            val json = buildRequestBody(text)</w:t>
        <w:br/>
        <w:t xml:space="preserve">            val body = json.toString().toRequestBody("application/json".toMediaType())</w:t>
        <w:br/>
        <w:t xml:space="preserve">            val request = Request.Builder()</w:t>
        <w:br/>
        <w:t xml:space="preserve">                .url("${endpoint.removeSuffix("/")}/audio/speech")</w:t>
        <w:br/>
        <w:t xml:space="preserve">                .post(body)</w:t>
        <w:br/>
        <w:t xml:space="preserve">                .addHeader("Authorization", "Bearer $apiKey")</w:t>
        <w:br/>
        <w:t xml:space="preserve">                .addHeader("Content-Type", "application/json")</w:t>
        <w:br/>
        <w:t xml:space="preserve">                .build()</w:t>
        <w:br/>
        <w:t xml:space="preserve">            val response = client.newCall(request).execute()</w:t>
        <w:br/>
        <w:t xml:space="preserve">            if (!response.isSuccessful) null else response.body?.bytes()</w:t>
        <w:br/>
        <w:t xml:space="preserve">        } catch (e: Exception) {</w:t>
        <w:br/>
        <w:t xml:space="preserve">            null</w:t>
        <w:br/>
        <w:t xml:space="preserve">        }</w:t>
        <w:br/>
        <w:t xml:space="preserve">    }</w:t>
        <w:br/>
        <w:br/>
        <w:t xml:space="preserve">    private fun buildRequestBody(text: String): JSONObject {</w:t>
        <w:br/>
        <w:t xml:space="preserve">        return JSONObject().apply {</w:t>
        <w:br/>
        <w:t xml:space="preserve">            put("model", model)</w:t>
        <w:br/>
        <w:t xml:space="preserve">            put("input", text)</w:t>
        <w:br/>
        <w:t xml:space="preserve">            put("voice", voice)</w:t>
        <w:br/>
        <w:t xml:space="preserve">            put("response_format", "mp3")</w:t>
        <w:br/>
        <w:t xml:space="preserve">        }</w:t>
        <w:br/>
        <w:t xml:space="preserve">    }</w:t>
        <w:br/>
        <w:br/>
        <w:t xml:space="preserve">    override fun speak(text: String, rate: Float, listener: TTSListener) {</w:t>
        <w:br/>
        <w:t xml:space="preserve">        stop()</w:t>
        <w:br/>
        <w:br/>
        <w:t xml:space="preserve">        val json = buildRequestBody(text)</w:t>
        <w:br/>
        <w:t xml:space="preserve">        val body = json.toString().toRequestBody("application/json".toMediaType())</w:t>
        <w:br/>
        <w:t xml:space="preserve">        val request = Request.Builder()</w:t>
        <w:br/>
        <w:t xml:space="preserve">            .url("${endpoint.removeSuffix("/")}/audio/speech")</w:t>
        <w:br/>
        <w:t xml:space="preserve">            .post(body)</w:t>
        <w:br/>
        <w:t xml:space="preserve">            .addHeader("Authorization", "Bearer $apiKey")</w:t>
        <w:br/>
        <w:t xml:space="preserve">            .addHeader("Content-Type", "application/json")</w:t>
        <w:br/>
        <w:t xml:space="preserve">            .build()</w:t>
        <w:br/>
        <w:br/>
        <w:t xml:space="preserve">        currentCall = client.newCall(request)</w:t>
        <w:br/>
        <w:t xml:space="preserve">        currentCall?.enqueue(object : Callback {</w:t>
        <w:br/>
        <w:t xml:space="preserve">            override fun onFailure(call: Call, e: IOException) {</w:t>
        <w:br/>
        <w:t xml:space="preserve">                if (!call.isCanceled()) listener.onError("Custom TTS request failed: ${e.message}")</w:t>
        <w:br/>
        <w:t xml:space="preserve">            }</w:t>
        <w:br/>
        <w:t xml:space="preserve">            override fun onResponse(call: Call, response: Response) {</w:t>
        <w:br/>
        <w:t xml:space="preserve">                if (!response.isSuccessful) {</w:t>
        <w:br/>
        <w:t xml:space="preserve">                    val errorBody = response.body?.string() ?: ""</w:t>
        <w:br/>
        <w:t xml:space="preserve">                    listener.onError("Custom TTS HTTP ${response.code}: ${errorBody.take(200)}")</w:t>
        <w:br/>
        <w:t xml:space="preserve">                    return</w:t>
        <w:br/>
        <w:t xml:space="preserve">                }</w:t>
        <w:br/>
        <w:t xml:space="preserve">                val blob = response.body?.bytes() ?: run { listener.onError("Custom TTS returned empty audio"); return }</w:t>
        <w:br/>
        <w:t xml:space="preserve">                listener.onStart()</w:t>
        <w:br/>
        <w:t xml:space="preserve">                playAudio(blob, listener)</w:t>
        <w:br/>
        <w:t xml:space="preserve">            }</w:t>
        <w:br/>
        <w:t xml:space="preserve">        })</w:t>
        <w:br/>
        <w:t xml:space="preserve">    }</w:t>
        <w:br/>
        <w:br/>
        <w:t xml:space="preserve">    fun playRaw(audioData: ByteArray, listener: TTSListener) {</w:t>
        <w:br/>
        <w:t xml:space="preserve">        stop()</w:t>
        <w:br/>
        <w:t xml:space="preserve">        listener.onStart()</w:t>
        <w:br/>
        <w:t xml:space="preserve">        playAudio(audioData, listener)</w:t>
        <w:br/>
        <w:t xml:space="preserve">    }</w:t>
        <w:br/>
        <w:br/>
        <w:t xml:space="preserve">    private fun playAudio(audioData: ByteArray, listener: TTSListener) {</w:t>
        <w:br/>
        <w:t xml:space="preserve">        try {</w:t>
        <w:br/>
        <w:t xml:space="preserve">            audioPlayer = android.media.MediaPlayer().apply {</w:t>
        <w:br/>
        <w:t xml:space="preserve">                val tempFile = java.io.File.createTempFile("custom_tts_", ".mp3")</w:t>
        <w:br/>
        <w:t xml:space="preserve">                tempFile.writeBytes(audioData)</w:t>
        <w:br/>
        <w:t xml:space="preserve">                setDataSource(tempFile.absolutePath)</w:t>
        <w:br/>
        <w:t xml:space="preserve">                setOnCompletionListener { listener.onDone() }</w:t>
        <w:br/>
        <w:t xml:space="preserve">                setOnErrorListener { _, what, extra -&gt;</w:t>
        <w:br/>
        <w:t xml:space="preserve">                    listener.onError("Playback error: $what/$extra")</w:t>
        <w:br/>
        <w:t xml:space="preserve">                    true</w:t>
        <w:br/>
        <w:t xml:space="preserve">                }</w:t>
        <w:br/>
        <w:t xml:space="preserve">                prepareAsync()</w:t>
        <w:br/>
        <w:t xml:space="preserve">                setOnPreparedListener { start() }</w:t>
        <w:br/>
        <w:t xml:space="preserve">            }</w:t>
        <w:br/>
        <w:t xml:space="preserve">        } catch (e: Exception) {</w:t>
        <w:br/>
        <w:t xml:space="preserve">            listener.onError("Playback error: ${e.message}")</w:t>
        <w:br/>
        <w:t xml:space="preserve">        }</w:t>
        <w:br/>
        <w:t xml:space="preserve">    }</w:t>
        <w:br/>
        <w:br/>
        <w:t xml:space="preserve">    override fun stop() {</w:t>
        <w:br/>
        <w:t xml:space="preserve">        currentCall?.cancel()</w:t>
        <w:br/>
        <w:t xml:space="preserve">        audioPlayer?.apply {</w:t>
        <w:br/>
        <w:t xml:space="preserve">            if (isPlaying) stop()</w:t>
        <w:br/>
        <w:t xml:space="preserve">            release()</w:t>
        <w:br/>
        <w:t xml:space="preserve">        }</w:t>
        <w:br/>
        <w:t xml:space="preserve">        audioPlayer = null</w:t>
        <w:br/>
        <w:t xml:space="preserve">    }</w:t>
        <w:br/>
        <w:br/>
        <w:t xml:space="preserve">    override fun destroy() {</w:t>
        <w:br/>
        <w:t xml:space="preserve">        stop()</w:t>
        <w:br/>
        <w:t xml:space="preserve">        client.dispatcher.executorService.shutdown()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com/moyue/tts/EdgeTTSProvider.kt</w:t>
      </w:r>
    </w:p>
    <w:p>
      <w:r>
        <w:rPr>
          <w:rFonts w:ascii="Consolas" w:hAnsi="Consolas"/>
          <w:sz w:val="16"/>
        </w:rPr>
        <w:t>package com.moyue.app.tts</w:t>
        <w:br/>
        <w:br/>
        <w:t>import com.moyue.app.data.models.TTSProviderType</w:t>
        <w:br/>
        <w:t>import okhttp3.*</w:t>
        <w:br/>
        <w:t>import okhttp3.MediaType.Companion.toMediaType</w:t>
        <w:br/>
        <w:t>import okhttp3.RequestBody.Companion.toRequestBody</w:t>
        <w:br/>
        <w:t>import org.json.JSONObject</w:t>
        <w:br/>
        <w:t>import java.io.IOException</w:t>
        <w:br/>
        <w:t>import java.util.concurrent.TimeUnit</w:t>
        <w:br/>
        <w:br/>
        <w:t>class EdgeTTSProvider(</w:t>
        <w:br/>
        <w:t xml:space="preserve">    private val endpoint: String,</w:t>
        <w:br/>
        <w:t xml:space="preserve">    private val voice: String = "zh-CN-XiaoxiaoNeural",</w:t>
        <w:br/>
        <w:t xml:space="preserve">    private val rate: String = "+0%",</w:t>
        <w:br/>
        <w:t xml:space="preserve">    private val pitch: String = "+0Hz",</w:t>
        <w:br/>
        <w:t xml:space="preserve">    private val apiKey: String = "",</w:t>
        <w:br/>
        <w:t>) : TTSProvider {</w:t>
        <w:br/>
        <w:br/>
        <w:t xml:space="preserve">    private val client = OkHttpClient.Builder()</w:t>
        <w:br/>
        <w:t xml:space="preserve">        .connectTimeout(10, TimeUnit.SECONDS)</w:t>
        <w:br/>
        <w:t xml:space="preserve">        .readTimeout(60, TimeUnit.SECONDS)</w:t>
        <w:br/>
        <w:t xml:space="preserve">        .build()</w:t>
        <w:br/>
        <w:br/>
        <w:t xml:space="preserve">    private var currentCall: Call? = null</w:t>
        <w:br/>
        <w:t xml:space="preserve">    private var audioPlayer: android.media.MediaPlayer? = null</w:t>
        <w:br/>
        <w:br/>
        <w:t xml:space="preserve">    override val type: TTSProviderType get() = TTSProviderType.EDGE_TTS</w:t>
        <w:br/>
        <w:t xml:space="preserve">    override val isSpeaking: Boolean get() = audioPlayer?.isPlaying ?: false</w:t>
        <w:br/>
        <w:br/>
        <w:t xml:space="preserve">    /**</w:t>
        <w:br/>
        <w:t xml:space="preserve">     * Fetch audio bytes for a text segment (can be called for preloading)</w:t>
        <w:br/>
        <w:t xml:space="preserve">     */</w:t>
        <w:br/>
        <w:t xml:space="preserve">    suspend fun fetchAudio(text: String, rate: Float = 1.0f): ByteArray? {</w:t>
        <w:br/>
        <w:t xml:space="preserve">        return try {</w:t>
        <w:br/>
        <w:t xml:space="preserve">            val ratePercent = if (rate &gt;= 1.0f) "+${((rate - 1.0f) * 100).toInt()}%" else "-${((1.0f - rate) * 100).toInt()}%"</w:t>
        <w:br/>
        <w:t xml:space="preserve">            val json = JSONObject().apply {</w:t>
        <w:br/>
        <w:t xml:space="preserve">                put("text", text)</w:t>
        <w:br/>
        <w:t xml:space="preserve">                put("voice", voice)</w:t>
        <w:br/>
        <w:t xml:space="preserve">                put("rate", ratePercent)</w:t>
        <w:br/>
        <w:t xml:space="preserve">                put("pitch", pitch)</w:t>
        <w:br/>
        <w:t xml:space="preserve">            }</w:t>
        <w:br/>
        <w:t xml:space="preserve">            val body = json.toString().toRequestBody("application/json".toMediaType())</w:t>
        <w:br/>
        <w:t xml:space="preserve">            val request = Request.Builder()</w:t>
        <w:br/>
        <w:t xml:space="preserve">                .url("${endpoint.removeSuffix("/")}/tts")</w:t>
        <w:br/>
        <w:t xml:space="preserve">                .post(body)</w:t>
        <w:br/>
        <w:t xml:space="preserve">                .apply { if (apiKey.isNotEmpty()) addHeader("X-API-Key", apiKey) }</w:t>
        <w:br/>
        <w:t xml:space="preserve">                .build()</w:t>
        <w:br/>
        <w:br/>
        <w:t xml:space="preserve">            val response = client.newCall(request).execute()</w:t>
        <w:br/>
        <w:t xml:space="preserve">            if (!response.isSuccessful) null else response.body?.bytes()</w:t>
        <w:br/>
        <w:t xml:space="preserve">        } catch (e: Exception) {</w:t>
        <w:br/>
        <w:t xml:space="preserve">            null</w:t>
        <w:br/>
        <w:t xml:space="preserve">        }</w:t>
        <w:br/>
        <w:t xml:space="preserve">    }</w:t>
        <w:br/>
        <w:br/>
        <w:t xml:space="preserve">    /**</w:t>
        <w:br/>
        <w:t xml:space="preserve">     * Download audio and play via MediaPlayer</w:t>
        <w:br/>
        <w:t xml:space="preserve">     * rate: 0.5-2.0, mapped to Edge TTS rate format: -50% to +100%</w:t>
        <w:br/>
        <w:t xml:space="preserve">     */</w:t>
        <w:br/>
        <w:t xml:space="preserve">    override fun speak(text: String, rate: Float, listener: TTSListener) {</w:t>
        <w:br/>
        <w:t xml:space="preserve">        stop()</w:t>
        <w:br/>
        <w:br/>
        <w:t xml:space="preserve">        // Convert float rate (0.5~2.0) to Edge TTS percentage format</w:t>
        <w:br/>
        <w:t xml:space="preserve">        val ratePercent = if (rate &gt;= 1.0f) {</w:t>
        <w:br/>
        <w:t xml:space="preserve">            "+${((rate - 1.0f) * 100).toInt()}%"</w:t>
        <w:br/>
        <w:t xml:space="preserve">        } else {</w:t>
        <w:br/>
        <w:t xml:space="preserve">            "-${((1.0f - rate) * 100).toInt()}%"</w:t>
        <w:br/>
        <w:t xml:space="preserve">        }</w:t>
        <w:br/>
        <w:br/>
        <w:t xml:space="preserve">        val json = JSONObject().apply {</w:t>
        <w:br/>
        <w:t xml:space="preserve">            put("text", text)</w:t>
        <w:br/>
        <w:t xml:space="preserve">            put("voice", voice)</w:t>
        <w:br/>
        <w:t xml:space="preserve">            put("rate", ratePercent)</w:t>
        <w:br/>
        <w:t xml:space="preserve">            put("pitch", pitch)</w:t>
        <w:br/>
        <w:t xml:space="preserve">        }</w:t>
        <w:br/>
        <w:br/>
        <w:t xml:space="preserve">        val body = json.toString().toRequestBody("application/json".toMediaType())</w:t>
        <w:br/>
        <w:t xml:space="preserve">        val request = Request.Builder()</w:t>
        <w:br/>
        <w:t xml:space="preserve">            .url("${endpoint.removeSuffix("/")}/tts")</w:t>
        <w:br/>
        <w:t xml:space="preserve">            .post(body)</w:t>
        <w:br/>
        <w:t xml:space="preserve">            .apply { if (apiKey.isNotEmpty()) addHeader("X-API-Key", apiKey) }</w:t>
        <w:br/>
        <w:t xml:space="preserve">            .build()</w:t>
        <w:br/>
        <w:br/>
        <w:t xml:space="preserve">        currentCall = client.newCall(request)</w:t>
        <w:br/>
        <w:t xml:space="preserve">        currentCall?.enqueue(object : Callback {</w:t>
        <w:br/>
        <w:t xml:space="preserve">            override fun onFailure(call: Call, e: IOException) {</w:t>
        <w:br/>
        <w:t xml:space="preserve">                if (!call.isCanceled()) listener.onError("Edge TTS 连接失败: ${e.message}")</w:t>
        <w:br/>
        <w:t xml:space="preserve">            }</w:t>
        <w:br/>
        <w:t xml:space="preserve">            override fun onResponse(call: Call, response: Response) {</w:t>
        <w:br/>
        <w:t xml:space="preserve">                if (!response.isSuccessful) { listener.onError("Edge TTS HTTP ${response.code}"); return }</w:t>
        <w:br/>
        <w:t xml:space="preserve">                val blob = response.body?.bytes() ?: run { listener.onError("Empty response"); return }</w:t>
        <w:br/>
        <w:t xml:space="preserve">                listener.onStart()</w:t>
        <w:br/>
        <w:t xml:space="preserve">                playAudio(blob, listener)</w:t>
        <w:br/>
        <w:t xml:space="preserve">            }</w:t>
        <w:br/>
        <w:t xml:space="preserve">        })</w:t>
        <w:br/>
        <w:t xml:space="preserve">    }</w:t>
        <w:br/>
        <w:br/>
        <w:t xml:space="preserve">    /**</w:t>
        <w:br/>
        <w:t xml:space="preserve">     * Play pre-downloaded audio bytes directly (no HTTP request). Used for preloaded segments.</w:t>
        <w:br/>
        <w:t xml:space="preserve">     */</w:t>
        <w:br/>
        <w:t xml:space="preserve">    fun playRaw(audioData: ByteArray, listener: TTSListener) {</w:t>
        <w:br/>
        <w:t xml:space="preserve">        stop()</w:t>
        <w:br/>
        <w:t xml:space="preserve">        listener.onStart()</w:t>
        <w:br/>
        <w:t xml:space="preserve">        playAudio(audioData, listener)</w:t>
        <w:br/>
        <w:t xml:space="preserve">    }</w:t>
        <w:br/>
        <w:br/>
        <w:t xml:space="preserve">    private fun playAudio(audioData: ByteArray, listener: TTSListener) {</w:t>
        <w:br/>
        <w:t xml:space="preserve">        try {</w:t>
        <w:br/>
        <w:t xml:space="preserve">            audioPlayer = android.media.MediaPlayer().apply {</w:t>
        <w:br/>
        <w:t xml:space="preserve">                val tempFile = java.io.File.createTempFile("tts_", ".mp3")</w:t>
        <w:br/>
        <w:t xml:space="preserve">                tempFile.writeBytes(audioData)</w:t>
        <w:br/>
        <w:t xml:space="preserve">                setDataSource(tempFile.absolutePath)</w:t>
        <w:br/>
        <w:t xml:space="preserve">                setOnCompletionListener { listener.onDone() }</w:t>
        <w:br/>
        <w:t xml:space="preserve">                setOnErrorListener { _, what, extra -&gt;</w:t>
        <w:br/>
        <w:t xml:space="preserve">                    listener.onError("Playback error: $what/$extra")</w:t>
        <w:br/>
        <w:t xml:space="preserve">                    true</w:t>
        <w:br/>
        <w:t xml:space="preserve">                }</w:t>
        <w:br/>
        <w:t xml:space="preserve">                prepareAsync()</w:t>
        <w:br/>
        <w:t xml:space="preserve">                setOnPreparedListener { start() }</w:t>
        <w:br/>
        <w:t xml:space="preserve">            }</w:t>
        <w:br/>
        <w:t xml:space="preserve">        } catch (e: Exception) {</w:t>
        <w:br/>
        <w:t xml:space="preserve">            listener.onError("Playback error: ${e.message}")</w:t>
        <w:br/>
        <w:t xml:space="preserve">        }</w:t>
        <w:br/>
        <w:t xml:space="preserve">    }</w:t>
        <w:br/>
        <w:br/>
        <w:t xml:space="preserve">    override fun stop() {</w:t>
        <w:br/>
        <w:t xml:space="preserve">        currentCall?.cancel()</w:t>
        <w:br/>
        <w:t xml:space="preserve">        audioPlayer?.apply {</w:t>
        <w:br/>
        <w:t xml:space="preserve">            if (isPlaying) stop()</w:t>
        <w:br/>
        <w:t xml:space="preserve">            release()</w:t>
        <w:br/>
        <w:t xml:space="preserve">        }</w:t>
        <w:br/>
        <w:t xml:space="preserve">        audioPlayer = null</w:t>
        <w:br/>
        <w:t xml:space="preserve">    }</w:t>
        <w:br/>
        <w:br/>
        <w:t xml:space="preserve">    override fun destroy() {</w:t>
        <w:br/>
        <w:t xml:space="preserve">        stop()</w:t>
        <w:br/>
        <w:t xml:space="preserve">        client.dispatcher.executorService.shutdown()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com/moyue/tts/SystemTTSProvider.kt</w:t>
      </w:r>
    </w:p>
    <w:p>
      <w:r>
        <w:rPr>
          <w:rFonts w:ascii="Consolas" w:hAnsi="Consolas"/>
          <w:sz w:val="16"/>
        </w:rPr>
        <w:t>package com.moyue.app.tts</w:t>
        <w:br/>
        <w:br/>
        <w:t>import android.content.Context</w:t>
        <w:br/>
        <w:t>import android.os.Handler</w:t>
        <w:br/>
        <w:t>import android.os.Looper</w:t>
        <w:br/>
        <w:t>import android.speech.tts.TextToSpeech</w:t>
        <w:br/>
        <w:t>import android.speech.tts.UtteranceProgressListener</w:t>
        <w:br/>
        <w:t>import android.util.Log</w:t>
        <w:br/>
        <w:t>import com.moyue.app.data.models.TTSProviderType</w:t>
        <w:br/>
        <w:t>import java.util.Locale</w:t>
        <w:br/>
        <w:br/>
        <w:t>/**</w:t>
        <w:br/>
        <w:t xml:space="preserve"> * System TTS provider — uses Android's built-in TextToSpeech engine.</w:t>
        <w:br/>
        <w:t xml:space="preserve"> * </w:t>
        <w:br/>
        <w:t xml:space="preserve"> * Robust implementation that:</w:t>
        <w:br/>
        <w:t xml:space="preserve"> * - Initializes on main thread (required by Android)</w:t>
        <w:br/>
        <w:t xml:space="preserve"> * - Queues speak requests until engine is ready</w:t>
        <w:br/>
        <w:t xml:space="preserve"> * - Handles Google TTS engine specifically</w:t>
        <w:br/>
        <w:t xml:space="preserve"> * - Has proper error handling and logging</w:t>
        <w:br/>
        <w:t xml:space="preserve"> */</w:t>
        <w:br/>
        <w:t>class SystemTTSProvider(context: Context) : TTSProvider {</w:t>
        <w:br/>
        <w:br/>
        <w:t xml:space="preserve">    companion object {</w:t>
        <w:br/>
        <w:t xml:space="preserve">        private const val TAG = "SystemTTS"</w:t>
        <w:br/>
        <w:t xml:space="preserve">    }</w:t>
        <w:br/>
        <w:br/>
        <w:t xml:space="preserve">    private val appContext = context.applicationContext</w:t>
        <w:br/>
        <w:t xml:space="preserve">    private var tts: TextToSpeech? = null</w:t>
        <w:br/>
        <w:t xml:space="preserve">    private var isReady = false</w:t>
        <w:br/>
        <w:t xml:space="preserve">    private var currentListener: TTSListener? = null</w:t>
        <w:br/>
        <w:t xml:space="preserve">    </w:t>
        <w:br/>
        <w:t xml:space="preserve">    // Queue for pending speak requests</w:t>
        <w:br/>
        <w:t xml:space="preserve">    private data class PendingSpeak(</w:t>
        <w:br/>
        <w:t xml:space="preserve">        val text: String,</w:t>
        <w:br/>
        <w:t xml:space="preserve">        val rate: Float,</w:t>
        <w:br/>
        <w:t xml:space="preserve">        val listener: TTSListener</w:t>
        <w:br/>
        <w:t xml:space="preserve">    )</w:t>
        <w:br/>
        <w:t xml:space="preserve">    private val pendingQueue = mutableListOf&lt;PendingSpeak&gt;()</w:t>
        <w:br/>
        <w:br/>
        <w:t xml:space="preserve">    override val type: TTSProviderType get() = TTSProviderType.SYSTEM</w:t>
        <w:br/>
        <w:t xml:space="preserve">    override val isSpeaking: Boolean get() = tts?.isSpeaking ?: false</w:t>
        <w:br/>
        <w:br/>
        <w:t xml:space="preserve">    init {</w:t>
        <w:br/>
        <w:t xml:space="preserve">        Log.d(TAG, "Creating SystemTTSProvider on thread: ${Thread.currentThread().name}")</w:t>
        <w:br/>
        <w:t xml:space="preserve">        </w:t>
        <w:br/>
        <w:t xml:space="preserve">        // Must initialize on main thread</w:t>
        <w:br/>
        <w:t xml:space="preserve">        if (Looper.myLooper() == Looper.getMainLooper()) {</w:t>
        <w:br/>
        <w:t xml:space="preserve">            initTts()</w:t>
        <w:br/>
        <w:t xml:space="preserve">        } else {</w:t>
        <w:br/>
        <w:t xml:space="preserve">            // Wait for main thread initialization to complete</w:t>
        <w:br/>
        <w:t xml:space="preserve">            val latch = java.util.concurrent.CountDownLatch(1)</w:t>
        <w:br/>
        <w:t xml:space="preserve">            Handler(Looper.getMainLooper()).post {</w:t>
        <w:br/>
        <w:t xml:space="preserve">                initTts()</w:t>
        <w:br/>
        <w:t xml:space="preserve">                latch.countDown()</w:t>
        <w:br/>
        <w:t xml:space="preserve">            }</w:t>
        <w:br/>
        <w:t xml:space="preserve">            latch.await(3, java.util.concurrent.TimeUnit.SECONDS)</w:t>
        <w:br/>
        <w:t xml:space="preserve">        }</w:t>
        <w:br/>
        <w:t xml:space="preserve">    }</w:t>
        <w:br/>
        <w:br/>
        <w:t xml:space="preserve">    private fun initTts() {</w:t>
        <w:br/>
        <w:t xml:space="preserve">        Log.d(TAG, "initTts() called on thread: ${Thread.currentThread().name}")</w:t>
        <w:br/>
        <w:t xml:space="preserve">        </w:t>
        <w:br/>
        <w:t xml:space="preserve">        try {</w:t>
        <w:br/>
        <w:t xml:space="preserve">            // Create TTS with default engine (system default, usually Google TTS)</w:t>
        <w:br/>
        <w:t xml:space="preserve">            tts = TextToSpeech(appContext, object : TextToSpeech.OnInitListener {</w:t>
        <w:br/>
        <w:t xml:space="preserve">                override fun onInit(status: Int) {</w:t>
        <w:br/>
        <w:t xml:space="preserve">                    Log.d(TAG, "TextToSpeech onInit callback: status=$status (SUCCESS=0, ERROR=-1)")</w:t>
        <w:br/>
        <w:t xml:space="preserve">                    </w:t>
        <w:br/>
        <w:t xml:space="preserve">                    if (status == TextToSpeech.SUCCESS) {</w:t>
        <w:br/>
        <w:t xml:space="preserve">                        isReady = true</w:t>
        <w:br/>
        <w:t xml:space="preserve">                        Log.d(TAG, "TTS initialized successfully")</w:t>
        <w:br/>
        <w:t xml:space="preserve">                        </w:t>
        <w:br/>
        <w:t xml:space="preserve">                        // Set up utterance progress listener</w:t>
        <w:br/>
        <w:t xml:space="preserve">                        tts?.setOnUtteranceProgressListener(object : UtteranceProgressListener() {</w:t>
        <w:br/>
        <w:t xml:space="preserve">                            override fun onStart(utteranceId: String?) {</w:t>
        <w:br/>
        <w:t xml:space="preserve">                                Log.d(TAG, "onStart: $utteranceId")</w:t>
        <w:br/>
        <w:t xml:space="preserve">                                currentListener?.onStart()</w:t>
        <w:br/>
        <w:t xml:space="preserve">                            }</w:t>
        <w:br/>
        <w:br/>
        <w:t xml:space="preserve">                            override fun onDone(utteranceId: String?) {</w:t>
        <w:br/>
        <w:t xml:space="preserve">                                Log.d(TAG, "onDone: $utteranceId")</w:t>
        <w:br/>
        <w:t xml:space="preserve">                                currentListener?.onDone()</w:t>
        <w:br/>
        <w:t xml:space="preserve">                                processNextInQueue()</w:t>
        <w:br/>
        <w:t xml:space="preserve">                            }</w:t>
        <w:br/>
        <w:br/>
        <w:t xml:space="preserve">                            override fun onError(utteranceId: String?) {</w:t>
        <w:br/>
        <w:t xml:space="preserve">                                Log.e(TAG, "onError: $utteranceId")</w:t>
        <w:br/>
        <w:t xml:space="preserve">                                currentListener?.onError("TTS error: $utteranceId")</w:t>
        <w:br/>
        <w:t xml:space="preserve">                                processNextInQueue()</w:t>
        <w:br/>
        <w:t xml:space="preserve">                            }</w:t>
        <w:br/>
        <w:br/>
        <w:t xml:space="preserve">                            @Deprecated("Deprecated in Java")</w:t>
        <w:br/>
        <w:t xml:space="preserve">                            override fun onError(utteranceId: String?, errorCode: Int) {</w:t>
        <w:br/>
        <w:t xml:space="preserve">                                Log.e(TAG, "onError: $utteranceId code=$errorCode")</w:t>
        <w:br/>
        <w:t xml:space="preserve">                                currentListener?.onError("TTS error code: $errorCode")</w:t>
        <w:br/>
        <w:t xml:space="preserve">                                processNextInQueue()</w:t>
        <w:br/>
        <w:t xml:space="preserve">                            }</w:t>
        <w:br/>
        <w:t xml:space="preserve">                        })</w:t>
        <w:br/>
        <w:br/>
        <w:t xml:space="preserve">                        // Try to set Chinese language, fallback to default</w:t>
        <w:br/>
        <w:t xml:space="preserve">                        setLanguageForText("test")</w:t>
        <w:br/>
        <w:t xml:space="preserve">                        </w:t>
        <w:br/>
        <w:t xml:space="preserve">                        // Log available voices</w:t>
        <w:br/>
        <w:t xml:space="preserve">                        val voices = tts?.voices</w:t>
        <w:br/>
        <w:t xml:space="preserve">                        Log.d(TAG, "Available TTS voices: ${voices?.size ?: 0}")</w:t>
        <w:br/>
        <w:t xml:space="preserve">                        voices?.take(3)?.forEach { v -&gt;</w:t>
        <w:br/>
        <w:t xml:space="preserve">                            Log.d(TAG, "  Voice: ${v.name} (${v.locale}, ${if (v.isNetworkConnectionRequired) "network" else "offline"})")</w:t>
        <w:br/>
        <w:t xml:space="preserve">                        }</w:t>
        <w:br/>
        <w:t xml:space="preserve">                        </w:t>
        <w:br/>
        <w:t xml:space="preserve">                        // Process any pending speak requests</w:t>
        <w:br/>
        <w:t xml:space="preserve">                        processNextInQueue()</w:t>
        <w:br/>
        <w:t xml:space="preserve">                    } else {</w:t>
        <w:br/>
        <w:t xml:space="preserve">                        Log.e(TAG, "TTS initialization failed: status=$status")</w:t>
        <w:br/>
        <w:t xml:space="preserve">                        // Try to get error details</w:t>
        <w:br/>
        <w:t xml:space="preserve">                        val errorCode = when (status) {</w:t>
        <w:br/>
        <w:t xml:space="preserve">                            TextToSpeech.ERROR -&gt; "ERROR"</w:t>
        <w:br/>
        <w:t xml:space="preserve">                            else -&gt; "Unknown ($status)"</w:t>
        <w:br/>
        <w:t xml:space="preserve">                        }</w:t>
        <w:br/>
        <w:t xml:space="preserve">                        Log.e(TAG, "Error code: $errorCode")</w:t>
        <w:br/>
        <w:t xml:space="preserve">                    }</w:t>
        <w:br/>
        <w:t xml:space="preserve">                }</w:t>
        <w:br/>
        <w:t xml:space="preserve">            })</w:t>
        <w:br/>
        <w:t xml:space="preserve">        } catch (e: Exception) {</w:t>
        <w:br/>
        <w:t xml:space="preserve">            Log.e(TAG, "Exception creating TextToSpeech: ${e.message}", e)</w:t>
        <w:br/>
        <w:t xml:space="preserve">        }</w:t>
        <w:br/>
        <w:t xml:space="preserve">    }</w:t>
        <w:br/>
        <w:br/>
        <w:t xml:space="preserve">    private fun setLanguageForText(text: String) {</w:t>
        <w:br/>
        <w:t xml:space="preserve">        val tts = tts ?: return</w:t>
        <w:br/>
        <w:t xml:space="preserve">        </w:t>
        <w:br/>
        <w:t xml:space="preserve">        val hasChinese = text.any { it.code in 0x4E00..0x9FFF }</w:t>
        <w:br/>
        <w:t xml:space="preserve">        val hasJapanese = text.any { it.code in 0x3040..0x30FF }</w:t>
        <w:br/>
        <w:t xml:space="preserve">        val hasKorean = text.any { it.code in 0xAC00..0xD7AF }</w:t>
        <w:br/>
        <w:t xml:space="preserve">        </w:t>
        <w:br/>
        <w:t xml:space="preserve">        val targetLocale = when {</w:t>
        <w:br/>
        <w:t xml:space="preserve">            hasChinese -&gt; Locale.CHINA</w:t>
        <w:br/>
        <w:t xml:space="preserve">            hasJapanese -&gt; Locale.JAPAN</w:t>
        <w:br/>
        <w:t xml:space="preserve">            hasKorean -&gt; Locale.KOREA</w:t>
        <w:br/>
        <w:t xml:space="preserve">            else -&gt; Locale.US</w:t>
        <w:br/>
        <w:t xml:space="preserve">        }</w:t>
        <w:br/>
        <w:t xml:space="preserve">        </w:t>
        <w:br/>
        <w:t xml:space="preserve">        val result = tts.setLanguage(targetLocale)</w:t>
        <w:br/>
        <w:t xml:space="preserve">        val langName = when (result) {</w:t>
        <w:br/>
        <w:t xml:space="preserve">            TextToSpeech.LANG_COUNTRY_AVAILABLE -&gt; "${targetLocale.language}_${targetLocale.country} (available)"</w:t>
        <w:br/>
        <w:t xml:space="preserve">            TextToSpeech.LANG_AVAILABLE -&gt; "${targetLocale.language} (available)"</w:t>
        <w:br/>
        <w:t xml:space="preserve">            TextToSpeech.LANG_MISSING_DATA -&gt; "${targetLocale.language} (missing data)"</w:t>
        <w:br/>
        <w:t xml:space="preserve">            TextToSpeech.LANG_NOT_SUPPORTED -&gt; "${targetLocale.language} (not supported)"</w:t>
        <w:br/>
        <w:t xml:space="preserve">            else -&gt; "unknown result: $result"</w:t>
        <w:br/>
        <w:t xml:space="preserve">        }</w:t>
        <w:br/>
        <w:t xml:space="preserve">        Log.d(TAG, "setLanguage result: $langName")</w:t>
        <w:br/>
        <w:t xml:space="preserve">        </w:t>
        <w:br/>
        <w:t xml:space="preserve">        if (result == TextToSpeech.LANG_MISSING_DATA || result == TextToSpeech.LANG_NOT_SUPPORTED) {</w:t>
        <w:br/>
        <w:t xml:space="preserve">            // Fallback to default locale</w:t>
        <w:br/>
        <w:t xml:space="preserve">            Log.w(TAG, "Target language not supported, trying default locale")</w:t>
        <w:br/>
        <w:t xml:space="preserve">            tts.language = Locale.getDefault()</w:t>
        <w:br/>
        <w:t xml:space="preserve">        }</w:t>
        <w:br/>
        <w:t xml:space="preserve">    }</w:t>
        <w:br/>
        <w:br/>
        <w:t xml:space="preserve">    override fun speak(text: String, rate: Float, listener: TTSListener) {</w:t>
        <w:br/>
        <w:t xml:space="preserve">        if (text.isBlank()) {</w:t>
        <w:br/>
        <w:t xml:space="preserve">            listener.onDone()</w:t>
        <w:br/>
        <w:t xml:space="preserve">            return</w:t>
        <w:br/>
        <w:t xml:space="preserve">        }</w:t>
        <w:br/>
        <w:t xml:space="preserve">        </w:t>
        <w:br/>
        <w:t xml:space="preserve">        Log.d(TAG, "speak() called: text='${text.take(50)}...', rate=$rate, isReady=$isReady")</w:t>
        <w:br/>
        <w:t xml:space="preserve">        </w:t>
        <w:br/>
        <w:t xml:space="preserve">        if (tts == null) {</w:t>
        <w:br/>
        <w:t xml:space="preserve">            Log.e(TAG, "speak() called but TTS engine is null")</w:t>
        <w:br/>
        <w:t xml:space="preserve">            listener.onError("TTS engine not initialized")</w:t>
        <w:br/>
        <w:t xml:space="preserve">            return</w:t>
        <w:br/>
        <w:t xml:space="preserve">        }</w:t>
        <w:br/>
        <w:t xml:space="preserve">        </w:t>
        <w:br/>
        <w:t xml:space="preserve">        // If not ready yet, queue the request</w:t>
        <w:br/>
        <w:t xml:space="preserve">        if (!isReady) {</w:t>
        <w:br/>
        <w:t xml:space="preserve">            Log.d(TAG, "TTS not ready, queuing request")</w:t>
        <w:br/>
        <w:t xml:space="preserve">            pendingQueue.add(PendingSpeak(text, rate, listener))</w:t>
        <w:br/>
        <w:t xml:space="preserve">            return</w:t>
        <w:br/>
        <w:t xml:space="preserve">        }</w:t>
        <w:br/>
        <w:t xml:space="preserve">        </w:t>
        <w:br/>
        <w:t xml:space="preserve">        // Set language based on text content</w:t>
        <w:br/>
        <w:t xml:space="preserve">        setLanguageForText(text)</w:t>
        <w:br/>
        <w:t xml:space="preserve">        </w:t>
        <w:br/>
        <w:t xml:space="preserve">        // Set speech rate</w:t>
        <w:br/>
        <w:t xml:space="preserve">        tts?.setSpeechRate(rate)</w:t>
        <w:br/>
        <w:t xml:space="preserve">        </w:t>
        <w:br/>
        <w:t xml:space="preserve">        // Store listener for callbacks</w:t>
        <w:br/>
        <w:t xml:space="preserve">        currentListener = listener</w:t>
        <w:br/>
        <w:t xml:space="preserve">        </w:t>
        <w:br/>
        <w:t xml:space="preserve">        // Speak the text</w:t>
        <w:br/>
        <w:t xml:space="preserve">        val utteranceId = "sys_tts_${System.currentTimeMillis()}"</w:t>
        <w:br/>
        <w:t xml:space="preserve">        val result = tts?.speak(text, TextToSpeech.QUEUE_FLUSH, null, utteranceId)</w:t>
        <w:br/>
        <w:t xml:space="preserve">        </w:t>
        <w:br/>
        <w:t xml:space="preserve">        Log.d(TAG, "speak() result: $result (SUCCESS=0, ERROR=-1)")</w:t>
        <w:br/>
        <w:t xml:space="preserve">        </w:t>
        <w:br/>
        <w:t xml:space="preserve">        if (result == TextToSpeech.ERROR) {</w:t>
        <w:br/>
        <w:t xml:space="preserve">            Log.e(TAG, "TTS speak returned ERROR")</w:t>
        <w:br/>
        <w:t xml:space="preserve">            listener.onError("TTS speak returned error")</w:t>
        <w:br/>
        <w:t xml:space="preserve">            currentListener = null</w:t>
        <w:br/>
        <w:t xml:space="preserve">        }</w:t>
        <w:br/>
        <w:t xml:space="preserve">    }</w:t>
        <w:br/>
        <w:br/>
        <w:t xml:space="preserve">    private fun processNextInQueue() {</w:t>
        <w:br/>
        <w:t xml:space="preserve">        if (pendingQueue.isEmpty()) {</w:t>
        <w:br/>
        <w:t xml:space="preserve">            currentListener = null</w:t>
        <w:br/>
        <w:t xml:space="preserve">            return</w:t>
        <w:br/>
        <w:t xml:space="preserve">        }</w:t>
        <w:br/>
        <w:t xml:space="preserve">        </w:t>
        <w:br/>
        <w:t xml:space="preserve">        val next = pendingQueue.removeAt(0)</w:t>
        <w:br/>
        <w:t xml:space="preserve">        Log.d(TAG, "Processing queued speak request: ${next.text.take(30)}...")</w:t>
        <w:br/>
        <w:t xml:space="preserve">        speak(next.text, next.rate, next.listener)</w:t>
        <w:br/>
        <w:t xml:space="preserve">    }</w:t>
        <w:br/>
        <w:br/>
        <w:t xml:space="preserve">    override fun stop() {</w:t>
        <w:br/>
        <w:t xml:space="preserve">        Log.d(TAG, "stop()")</w:t>
        <w:br/>
        <w:t xml:space="preserve">        tts?.stop()</w:t>
        <w:br/>
        <w:t xml:space="preserve">        pendingQueue.clear()</w:t>
        <w:br/>
        <w:t xml:space="preserve">        currentListener = null</w:t>
        <w:br/>
        <w:t xml:space="preserve">    }</w:t>
        <w:br/>
        <w:br/>
        <w:t xml:space="preserve">    override fun destroy() {</w:t>
        <w:br/>
        <w:t xml:space="preserve">        Log.d(TAG, "destroy()")</w:t>
        <w:br/>
        <w:t xml:space="preserve">        tts?.stop()</w:t>
        <w:br/>
        <w:t xml:space="preserve">        tts?.shutdown()</w:t>
        <w:br/>
        <w:t xml:space="preserve">        tts = null</w:t>
        <w:br/>
        <w:t xml:space="preserve">        isReady = false</w:t>
        <w:br/>
        <w:t xml:space="preserve">        currentListener = null</w:t>
        <w:br/>
        <w:t xml:space="preserve">        pendingQueue.clear()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com/moyue/tts/TTSProvider.kt</w:t>
      </w:r>
    </w:p>
    <w:p>
      <w:r>
        <w:rPr>
          <w:rFonts w:ascii="Consolas" w:hAnsi="Consolas"/>
          <w:sz w:val="16"/>
        </w:rPr>
        <w:t>package com.moyue.app.tts</w:t>
        <w:br/>
        <w:br/>
        <w:t>// Callback for TTS progress</w:t>
        <w:br/>
        <w:t>interface TTSListener {</w:t>
        <w:br/>
        <w:t xml:space="preserve">    fun onStart()</w:t>
        <w:br/>
        <w:t xml:space="preserve">    fun onDone()</w:t>
        <w:br/>
        <w:t xml:space="preserve">    fun onError(message: String)</w:t>
        <w:br/>
        <w:t>}</w:t>
        <w:br/>
        <w:br/>
        <w:t>// TTS engine interface</w:t>
        <w:br/>
        <w:t>interface TTSProvider {</w:t>
        <w:br/>
        <w:t xml:space="preserve">    fun speak(text: String, rate: Float, listener: TTSListener)</w:t>
        <w:br/>
        <w:t xml:space="preserve">    fun stop()</w:t>
        <w:br/>
        <w:t xml:space="preserve">    fun destroy()</w:t>
        <w:br/>
        <w:t xml:space="preserve">    val isSpeaking: Boolean</w:t>
        <w:br/>
        <w:t xml:space="preserve">    val type: com.moyue.app.data.models.TTSProviderType</w:t>
        <w:br/>
        <w:t>}</w:t>
        <w:br/>
      </w:r>
    </w:p>
    <w:p>
      <w:r>
        <w:br w:type="page"/>
      </w:r>
    </w:p>
    <w:p>
      <w:pPr>
        <w:pStyle w:val="Heading1"/>
      </w:pPr>
      <w:r>
        <w:t>com/moyue/ui/BookmarksScreen.kt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androidx.compose.foundation.layout.*</w:t>
        <w:br/>
        <w:t>import androidx.compose.foundation.lazy.LazyColumn</w:t>
        <w:br/>
        <w:t>import androidx.compose.foundation.lazy.items</w:t>
        <w:br/>
        <w:t>import androidx.compose.material.icons.Icons</w:t>
        <w:br/>
        <w:t>import androidx.compose.material.icons.automirrored.filled.ArrowBack</w:t>
        <w:br/>
        <w:t>import androidx.compose.material.icons.filled.Delete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androidx.compose.ui.res.stringResource</w:t>
        <w:br/>
        <w:t>import androidx.compose.ui.unit.dp</w:t>
        <w:br/>
        <w:t>import androidx.lifecycle.compose.collectAsStateWithLifecycle</w:t>
        <w:br/>
        <w:t>import androidx.lifecycle.viewmodel.compose.viewModel</w:t>
        <w:br/>
        <w:t>import com.moyue.app.R</w:t>
        <w:br/>
        <w:t>import com.moyue.app.data.BookRepository</w:t>
        <w:br/>
        <w:t>import com.moyue.app.data.models.Bookmark</w:t>
        <w:br/>
        <w:t>import kotlinx.coroutines.launch</w:t>
        <w:br/>
        <w:t>import java.text.SimpleDateFormat</w:t>
        <w:br/>
        <w:t>import java.util.*</w:t>
        <w:br/>
        <w:br/>
        <w:t>@OptIn(ExperimentalMaterial3Api::class)</w:t>
        <w:br/>
        <w:t>@Composable</w:t>
        <w:br/>
        <w:t>fun BookmarksScreen(</w:t>
        <w:br/>
        <w:t xml:space="preserve">    repository: BookRepository,</w:t>
        <w:br/>
        <w:t xml:space="preserve">    onBack: () -&gt; Unit,</w:t>
        <w:br/>
        <w:t xml:space="preserve">    onNavigateToBookmark: (bookId: String, chapterIndex: Int, progress: Float) -&gt; Unit,</w:t>
        <w:br/>
        <w:t xml:space="preserve">    viewModel: BookmarksViewModel = viewModel(</w:t>
        <w:br/>
        <w:t xml:space="preserve">        factory = BookmarksViewModelFactory(repository)</w:t>
        <w:br/>
        <w:t xml:space="preserve">    )</w:t>
        <w:br/>
        <w:t>) {</w:t>
        <w:br/>
        <w:t xml:space="preserve">    val bookmarks by viewModel.bookmarks.collectAsStateWithLifecycle()</w:t>
        <w:br/>
        <w:t xml:space="preserve">    val scope = rememberCoroutineScope()</w:t>
        <w:br/>
        <w:t xml:space="preserve">    val snackbarHostState = remember { SnackbarHostState() }</w:t>
        <w:br/>
        <w:br/>
        <w:t xml:space="preserve">    Scaffold(</w:t>
        <w:br/>
        <w:t xml:space="preserve">        snackbarHost = { SnackbarHost(snackbarHostState) },</w:t>
        <w:br/>
        <w:t xml:space="preserve">        topBar = {</w:t>
        <w:br/>
        <w:t xml:space="preserve">            TopAppBar(</w:t>
        <w:br/>
        <w:t xml:space="preserve">                title = { Text(stringResource(R.string.bookmark_list_title)) },</w:t>
        <w:br/>
        <w:t xml:space="preserve">                navigationIcon = {</w:t>
        <w:br/>
        <w:t xml:space="preserve">                    IconButton(onClick = onBack) {</w:t>
        <w:br/>
        <w:t xml:space="preserve">                        Icon(Icons.AutoMirrored.Filled.ArrowBack, contentDescription = stringResource(R.string.back))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) { padding -&gt;</w:t>
        <w:br/>
        <w:t xml:space="preserve">        if (bookmarks.isEmpty()) {</w:t>
        <w:br/>
        <w:t xml:space="preserve">            Box(</w:t>
        <w:br/>
        <w:t xml:space="preserve">                modifier = Modifier</w:t>
        <w:br/>
        <w:t xml:space="preserve">                    .fillMaxSize()</w:t>
        <w:br/>
        <w:t xml:space="preserve">                    .padding(padding),</w:t>
        <w:br/>
        <w:t xml:space="preserve">                contentAlignment = Alignment.Center</w:t>
        <w:br/>
        <w:t xml:space="preserve">            ) {</w:t>
        <w:br/>
        <w:t xml:space="preserve">                Text(stringResource(R.string.bookmark_empty), style = MaterialTheme.typography.bodyLarge, color = MaterialTheme.colorScheme.onSurfaceVariant)</w:t>
        <w:br/>
        <w:t xml:space="preserve">            }</w:t>
        <w:br/>
        <w:t xml:space="preserve">        } else {</w:t>
        <w:br/>
        <w:t xml:space="preserve">            LazyColumn(</w:t>
        <w:br/>
        <w:t xml:space="preserve">                modifier = Modifier</w:t>
        <w:br/>
        <w:t xml:space="preserve">                    .fillMaxSize()</w:t>
        <w:br/>
        <w:t xml:space="preserve">                    .padding(padding)</w:t>
        <w:br/>
        <w:t xml:space="preserve">            ) {</w:t>
        <w:br/>
        <w:t xml:space="preserve">                items(bookmarks, key = { it.id }) { bookmark -&gt;</w:t>
        <w:br/>
        <w:t xml:space="preserve">                    BookmarkItem(</w:t>
        <w:br/>
        <w:t xml:space="preserve">                        bookmark = bookmark,</w:t>
        <w:br/>
        <w:t xml:space="preserve">                        onClick = { onNavigateToBookmark(bookmark.bookId, bookmark.chapterIndex, bookmark.progress) },</w:t>
        <w:br/>
        <w:t xml:space="preserve">                        onDelete = { </w:t>
        <w:br/>
        <w:t xml:space="preserve">                            viewModel.deleteBookmark(bookmark.id)</w:t>
        <w:br/>
        <w:t xml:space="preserve">                            scope.launch {</w:t>
        <w:br/>
        <w:t xml:space="preserve">                                snackbarHostState.showSnackbar("书签已删除")</w:t>
        <w:br/>
        <w:t xml:space="preserve">                            }</w:t>
        <w:br/>
        <w:t xml:space="preserve">                        }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private fun BookmarkItem(</w:t>
        <w:br/>
        <w:t xml:space="preserve">    bookmark: Bookmark,</w:t>
        <w:br/>
        <w:t xml:space="preserve">    onClick: () -&gt; Unit,</w:t>
        <w:br/>
        <w:t xml:space="preserve">    onDelete: () -&gt; Unit</w:t>
        <w:br/>
        <w:t>) {</w:t>
        <w:br/>
        <w:t xml:space="preserve">    val dateFormat = remember { SimpleDateFormat("yyyy-MM-dd HH:mm", Locale.getDefault()) }</w:t>
        <w:br/>
        <w:t xml:space="preserve">    </w:t>
        <w:br/>
        <w:t xml:space="preserve">    Card(</w:t>
        <w:br/>
        <w:t xml:space="preserve">        modifier = Modifier</w:t>
        <w:br/>
        <w:t xml:space="preserve">            .fillMaxWidth()</w:t>
        <w:br/>
        <w:t xml:space="preserve">            .padding(horizontal = 16.dp, vertical = 4.dp),</w:t>
        <w:br/>
        <w:t xml:space="preserve">        onClick = onClick</w:t>
        <w:br/>
        <w:t xml:space="preserve">    ) {</w:t>
        <w:br/>
        <w:t xml:space="preserve">        Row(</w:t>
        <w:br/>
        <w:t xml:space="preserve">            modifier = Modifier</w:t>
        <w:br/>
        <w:t xml:space="preserve">                .fillMaxWidth()</w:t>
        <w:br/>
        <w:t xml:space="preserve">                .padding(12.dp),</w:t>
        <w:br/>
        <w:t xml:space="preserve">            verticalAlignment = Alignment.CenterVertically</w:t>
        <w:br/>
        <w:t xml:space="preserve">        ) {</w:t>
        <w:br/>
        <w:t xml:space="preserve">            Column(modifier = Modifier.weight(1f)) {</w:t>
        <w:br/>
        <w:t xml:space="preserve">                Text(</w:t>
        <w:br/>
        <w:t xml:space="preserve">                    text = bookmark.chapterTitle ?: "第 ${bookmark.chapterIndex + 1} 章",</w:t>
        <w:br/>
        <w:t xml:space="preserve">                    style = MaterialTheme.typography.titleMedium</w:t>
        <w:br/>
        <w:t xml:space="preserve">                )</w:t>
        <w:br/>
        <w:t xml:space="preserve">                Text(</w:t>
        <w:br/>
        <w:t xml:space="preserve">                    text = "${dateFormat.format(Date(bookmark.createdAt))} · 进度 ${(bookmark.progress * 100).toInt()}%",</w:t>
        <w:br/>
        <w:t xml:space="preserve">                    style = MaterialTheme.typography.bodySmall,</w:t>
        <w:br/>
        <w:t xml:space="preserve">                    color = MaterialTheme.colorScheme.onSurfaceVariant,</w:t>
        <w:br/>
        <w:t xml:space="preserve">                    modifier = Modifier.padding(top = 4.dp)</w:t>
        <w:br/>
        <w:t xml:space="preserve">                )</w:t>
        <w:br/>
        <w:t xml:space="preserve">            }</w:t>
        <w:br/>
        <w:t xml:space="preserve">            </w:t>
        <w:br/>
        <w:t xml:space="preserve">            IconButton(onClick = onDelete) {</w:t>
        <w:br/>
        <w:t xml:space="preserve">                Icon(</w:t>
        <w:br/>
        <w:t xml:space="preserve">                    Icons.Default.Delete,</w:t>
        <w:br/>
        <w:t xml:space="preserve">                    contentDescription = stringResource(R.string.delete),</w:t>
        <w:br/>
        <w:t xml:space="preserve">                    tint = MaterialTheme.colorScheme.error</w:t>
        <w:br/>
        <w:t xml:space="preserve">                )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com/moyue/ui/BookmarksViewModel.kt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androidx.lifecycle.ViewModel</w:t>
        <w:br/>
        <w:t>import androidx.lifecycle.ViewModelProvider</w:t>
        <w:br/>
        <w:t>import androidx.lifecycle.viewModelScope</w:t>
        <w:br/>
        <w:t>import com.moyue.app.data.BookRepository</w:t>
        <w:br/>
        <w:t>import com.moyue.app.data.models.Bookmark</w:t>
        <w:br/>
        <w:t>import kotlinx.coroutines.flow.SharingStarted</w:t>
        <w:br/>
        <w:t>import kotlinx.coroutines.flow.StateFlow</w:t>
        <w:br/>
        <w:t>import kotlinx.coroutines.flow.stateIn</w:t>
        <w:br/>
        <w:t>import kotlinx.coroutines.launch</w:t>
        <w:br/>
        <w:br/>
        <w:t>class BookmarksViewModel(</w:t>
        <w:br/>
        <w:t xml:space="preserve">    private val repository: BookRepository</w:t>
        <w:br/>
        <w:t>) : ViewModel() {</w:t>
        <w:br/>
        <w:br/>
        <w:t xml:space="preserve">    val bookmarks: StateFlow&lt;List&lt;Bookmark&gt;&gt; = repository.getAllBookmarks()</w:t>
        <w:br/>
        <w:t xml:space="preserve">        .stateIn(</w:t>
        <w:br/>
        <w:t xml:space="preserve">            scope = viewModelScope,</w:t>
        <w:br/>
        <w:t xml:space="preserve">            started = SharingStarted.WhileSubscribed(5000),</w:t>
        <w:br/>
        <w:t xml:space="preserve">            initialValue = emptyList()</w:t>
        <w:br/>
        <w:t xml:space="preserve">        )</w:t>
        <w:br/>
        <w:br/>
        <w:t xml:space="preserve">    fun deleteBookmark(id: Long) {</w:t>
        <w:br/>
        <w:t xml:space="preserve">        viewModelScope.launch {</w:t>
        <w:br/>
        <w:t xml:space="preserve">            repository.deleteBookmark(id)</w:t>
        <w:br/>
        <w:t xml:space="preserve">        }</w:t>
        <w:br/>
        <w:t xml:space="preserve">    }</w:t>
        <w:br/>
        <w:t>}</w:t>
        <w:br/>
        <w:br/>
        <w:t>class BookmarksViewModelFactory(</w:t>
        <w:br/>
        <w:t xml:space="preserve">    private val repository: BookRepository</w:t>
        <w:br/>
        <w:t>) : ViewModelProvider.Factory {</w:t>
        <w:br/>
        <w:t xml:space="preserve">    @Suppress("UNCHECKED_CAST")</w:t>
        <w:br/>
        <w:t xml:space="preserve">    override fun &lt;T : ViewModel&gt; create(modelClass: Class&lt;T&gt;): T {</w:t>
        <w:br/>
        <w:t xml:space="preserve">        if (modelClass.isAssignableFrom(BookmarksViewModel::class.java)) {</w:t>
        <w:br/>
        <w:t xml:space="preserve">            return BookmarksViewModel(repository) as T</w:t>
        <w:br/>
        <w:t xml:space="preserve">        }</w:t>
        <w:br/>
        <w:t xml:space="preserve">        throw IllegalArgumentException("Unknown ViewModel class")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com/moyue/ui/VocabularyScreen.kt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androidx.compose.foundation.layout.*</w:t>
        <w:br/>
        <w:t>import androidx.compose.foundation.lazy.LazyColumn</w:t>
        <w:br/>
        <w:t>import androidx.compose.foundation.lazy.items</w:t>
        <w:br/>
        <w:t>import androidx.compose.material.icons.Icons</w:t>
        <w:br/>
        <w:t>import androidx.compose.material.icons.automirrored.filled.ArrowBack</w:t>
        <w:br/>
        <w:t>import androidx.compose.material.icons.filled.Delete</w:t>
        <w:br/>
        <w:t>import androidx.compose.material.icons.filled.MoreVert</w:t>
        <w:br/>
        <w:t>import androidx.compose.material.icons.filled.VolumeUp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androidx.compose.ui.platform.LocalContext</w:t>
        <w:br/>
        <w:t>import androidx.compose.ui.res.stringResource</w:t>
        <w:br/>
        <w:t>import androidx.compose.ui.text.font.FontWeight</w:t>
        <w:br/>
        <w:t>import androidx.compose.ui.text.style.TextOverflow</w:t>
        <w:br/>
        <w:t>import androidx.compose.ui.unit.dp</w:t>
        <w:br/>
        <w:t>import androidx.compose.ui.unit.sp</w:t>
        <w:br/>
        <w:t>import androidx.lifecycle.compose.collectAsStateWithLifecycle</w:t>
        <w:br/>
        <w:t>import androidx.lifecycle.viewmodel.compose.viewModel</w:t>
        <w:br/>
        <w:t>import com.moyue.app.R</w:t>
        <w:br/>
        <w:t>import com.moyue.app.data.BookRepository</w:t>
        <w:br/>
        <w:t>import com.moyue.app.data.models.Vocabulary</w:t>
        <w:br/>
        <w:t>import kotlinx.coroutines.launch</w:t>
        <w:br/>
        <w:t>import java.text.SimpleDateFormat</w:t>
        <w:br/>
        <w:t>import java.util.*</w:t>
        <w:br/>
        <w:br/>
        <w:t>@OptIn(ExperimentalMaterial3Api::class)</w:t>
        <w:br/>
        <w:t>@Composable</w:t>
        <w:br/>
        <w:t>fun VocabularyScreen(</w:t>
        <w:br/>
        <w:t xml:space="preserve">    repository: BookRepository,</w:t>
        <w:br/>
        <w:t xml:space="preserve">    onBack: () -&gt; Unit,</w:t>
        <w:br/>
        <w:t xml:space="preserve">    viewModel: VocabularyViewModel = viewModel(</w:t>
        <w:br/>
        <w:t xml:space="preserve">        factory = VocabularyViewModelFactory(repository)</w:t>
        <w:br/>
        <w:t xml:space="preserve">    )</w:t>
        <w:br/>
        <w:t>) {</w:t>
        <w:br/>
        <w:t xml:space="preserve">    val vocabulary by viewModel.vocabulary.collectAsStateWithLifecycle()</w:t>
        <w:br/>
        <w:t xml:space="preserve">    val speakingWordId by viewModel.isSpeakingWord.collectAsStateWithLifecycle()</w:t>
        <w:br/>
        <w:t xml:space="preserve">    val context = LocalContext.current</w:t>
        <w:br/>
        <w:t xml:space="preserve">    val scope = rememberCoroutineScope()</w:t>
        <w:br/>
        <w:t xml:space="preserve">    val snackbarHostState = remember { SnackbarHostState() }</w:t>
        <w:br/>
        <w:t xml:space="preserve">    var showExportMenu by remember { mutableStateOf(false) }</w:t>
        <w:br/>
        <w:t xml:space="preserve">    </w:t>
        <w:br/>
        <w:t xml:space="preserve">    Scaffold(</w:t>
        <w:br/>
        <w:t xml:space="preserve">        snackbarHost = { SnackbarHost(snackbarHostState) },</w:t>
        <w:br/>
        <w:t xml:space="preserve">        topBar = {</w:t>
        <w:br/>
        <w:t xml:space="preserve">            TopAppBar(</w:t>
        <w:br/>
        <w:t xml:space="preserve">                title = { Text(stringResource(R.string.vocabulary_title)) },</w:t>
        <w:br/>
        <w:t xml:space="preserve">                navigationIcon = {</w:t>
        <w:br/>
        <w:t xml:space="preserve">                    IconButton(onClick = onBack) {</w:t>
        <w:br/>
        <w:t xml:space="preserve">                        Icon(Icons.AutoMirrored.Filled.ArrowBack, contentDescription = stringResource(R.string.back))</w:t>
        <w:br/>
        <w:t xml:space="preserve">                    }</w:t>
        <w:br/>
        <w:t xml:space="preserve">                },</w:t>
        <w:br/>
        <w:t xml:space="preserve">                actions = {</w:t>
        <w:br/>
        <w:t xml:space="preserve">                    Box {</w:t>
        <w:br/>
        <w:t xml:space="preserve">                        IconButton(onClick = { showExportMenu = true }) {</w:t>
        <w:br/>
        <w:t xml:space="preserve">                            Icon(Icons.Default.MoreVert, contentDescription = stringResource(R.string.vocabulary_export_csv))</w:t>
        <w:br/>
        <w:t xml:space="preserve">                        }</w:t>
        <w:br/>
        <w:t xml:space="preserve">                        DropdownMenu(</w:t>
        <w:br/>
        <w:t xml:space="preserve">                            expanded = showExportMenu,</w:t>
        <w:br/>
        <w:t xml:space="preserve">                            onDismissRequest = { showExportMenu = false }</w:t>
        <w:br/>
        <w:t xml:space="preserve">                        ) {</w:t>
        <w:br/>
        <w:t xml:space="preserve">                            DropdownMenuItem(</w:t>
        <w:br/>
        <w:t xml:space="preserve">                                text = { Text(stringResource(R.string.vocabulary_export_csv)) },</w:t>
        <w:br/>
        <w:t xml:space="preserve">                                onClick = {</w:t>
        <w:br/>
        <w:t xml:space="preserve">                                    showExportMenu = false</w:t>
        <w:br/>
        <w:t xml:space="preserve">                                    viewModel.exportVocabulary(context, "csv") { success, message -&gt;</w:t>
        <w:br/>
        <w:t xml:space="preserve">                                        scope.launch {</w:t>
        <w:br/>
        <w:t xml:space="preserve">                                            snackbarHostState.showSnackbar(message)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}</w:t>
        <w:br/>
        <w:t xml:space="preserve">                            )</w:t>
        <w:br/>
        <w:t xml:space="preserve">                            DropdownMenuItem(</w:t>
        <w:br/>
        <w:t xml:space="preserve">                                text = { Text(stringResource(R.string.vocabulary_export_md)) },</w:t>
        <w:br/>
        <w:t xml:space="preserve">                                onClick = {</w:t>
        <w:br/>
        <w:t xml:space="preserve">                                    showExportMenu = false</w:t>
        <w:br/>
        <w:t xml:space="preserve">                                    viewModel.exportVocabulary(context, "md") { success, message -&gt;</w:t>
        <w:br/>
        <w:t xml:space="preserve">                                        scope.launch {</w:t>
        <w:br/>
        <w:t xml:space="preserve">                                            snackbarHostState.showSnackbar(message)</w:t>
        <w:br/>
        <w:t xml:space="preserve">                                        }</w:t>
        <w:br/>
        <w:t xml:space="preserve">                                    }</w:t>
        <w:br/>
        <w:t xml:space="preserve">                                }</w:t>
        <w:br/>
        <w:t xml:space="preserve">                            )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)</w:t>
        <w:br/>
        <w:t xml:space="preserve">        }</w:t>
        <w:br/>
        <w:t xml:space="preserve">    ) { padding -&gt;</w:t>
        <w:br/>
        <w:t xml:space="preserve">        if (vocabulary.isEmpty()) {</w:t>
        <w:br/>
        <w:t xml:space="preserve">            Box(</w:t>
        <w:br/>
        <w:t xml:space="preserve">                modifier = Modifier</w:t>
        <w:br/>
        <w:t xml:space="preserve">                    .fillMaxSize()</w:t>
        <w:br/>
        <w:t xml:space="preserve">                    .padding(padding),</w:t>
        <w:br/>
        <w:t xml:space="preserve">                contentAlignment = Alignment.Center</w:t>
        <w:br/>
        <w:t xml:space="preserve">            ) {</w:t>
        <w:br/>
        <w:t xml:space="preserve">                Text(stringResource(R.string.vocabulary_empty), style = MaterialTheme.typography.bodyLarge, color = MaterialTheme.colorScheme.onSurfaceVariant)</w:t>
        <w:br/>
        <w:t xml:space="preserve">            }</w:t>
        <w:br/>
        <w:t xml:space="preserve">        } else {</w:t>
        <w:br/>
        <w:t xml:space="preserve">            LazyColumn(</w:t>
        <w:br/>
        <w:t xml:space="preserve">                modifier = Modifier</w:t>
        <w:br/>
        <w:t xml:space="preserve">                    .fillMaxSize()</w:t>
        <w:br/>
        <w:t xml:space="preserve">                    .padding(padding)</w:t>
        <w:br/>
        <w:t xml:space="preserve">            ) {</w:t>
        <w:br/>
        <w:t xml:space="preserve">                items(vocabulary, key = { it.id }) { item -&gt;</w:t>
        <w:br/>
        <w:t xml:space="preserve">                    VocabularyItem(</w:t>
        <w:br/>
        <w:t xml:space="preserve">                        vocab = item,</w:t>
        <w:br/>
        <w:t xml:space="preserve">                        isSpeaking = speakingWordId == item.id,</w:t>
        <w:br/>
        <w:t xml:space="preserve">                        onSpeak = { viewModel.speakWord(item.id, item.word, context) },</w:t>
        <w:br/>
        <w:t xml:space="preserve">                        onDelete = { viewModel.deleteVocabulary(item.id) },</w:t>
        <w:br/>
        <w:t xml:space="preserve">                        onFetchDefinition = { viewModel.fetchDefinition(item.id, item.word, context) { success, message -&gt;</w:t>
        <w:br/>
        <w:t xml:space="preserve">                            scope.launch {</w:t>
        <w:br/>
        <w:t xml:space="preserve">                                if (!success) snackbarHostState.showSnackbar(message)</w:t>
        <w:br/>
        <w:t xml:space="preserve">                            }</w:t>
        <w:br/>
        <w:t xml:space="preserve">                        }}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@Composable</w:t>
        <w:br/>
        <w:t>private fun VocabularyItem(</w:t>
        <w:br/>
        <w:t xml:space="preserve">    vocab: Vocabulary,</w:t>
        <w:br/>
        <w:t xml:space="preserve">    isSpeaking: Boolean,</w:t>
        <w:br/>
        <w:t xml:space="preserve">    onSpeak: () -&gt; Unit,</w:t>
        <w:br/>
        <w:t xml:space="preserve">    onDelete: () -&gt; Unit,</w:t>
        <w:br/>
        <w:t xml:space="preserve">    onFetchDefinition: () -&gt; Unit</w:t>
        <w:br/>
        <w:t>) {</w:t>
        <w:br/>
        <w:t xml:space="preserve">    val dateFormat = remember { SimpleDateFormat("yyyy-MM-dd", Locale.getDefault()) }</w:t>
        <w:br/>
        <w:t xml:space="preserve">    var showDefinition by remember { mutableStateOf(false) }</w:t>
        <w:br/>
        <w:t xml:space="preserve">    </w:t>
        <w:br/>
        <w:t xml:space="preserve">    // Check if this vocab has new structured data</w:t>
        <w:br/>
        <w:t xml:space="preserve">    val hasStructuredData = vocab.chineseDef != null || vocab.englishDef != null</w:t>
        <w:br/>
        <w:t xml:space="preserve">    val hasLegacyData = vocab.definition != null</w:t>
        <w:br/>
        <w:t xml:space="preserve">    </w:t>
        <w:br/>
        <w:t xml:space="preserve">    Card(</w:t>
        <w:br/>
        <w:t xml:space="preserve">        modifier = Modifier</w:t>
        <w:br/>
        <w:t xml:space="preserve">            .fillMaxWidth()</w:t>
        <w:br/>
        <w:t xml:space="preserve">            .padding(horizontal = 16.dp, vertical = 4.dp)</w:t>
        <w:br/>
        <w:t xml:space="preserve">    ) {</w:t>
        <w:br/>
        <w:t xml:space="preserve">        Column(</w:t>
        <w:br/>
        <w:t xml:space="preserve">            modifier = Modifier</w:t>
        <w:br/>
        <w:t xml:space="preserve">                .fillMaxWidth()</w:t>
        <w:br/>
        <w:t xml:space="preserve">                .padding(12.dp)</w:t>
        <w:br/>
        <w:t xml:space="preserve">        ) {</w:t>
        <w:br/>
        <w:t xml:space="preserve">            // Header row: word + speaker + delete</w:t>
        <w:br/>
        <w:t xml:space="preserve">            Row(</w:t>
        <w:br/>
        <w:t xml:space="preserve">                verticalAlignment = Alignment.CenterVertically</w:t>
        <w:br/>
        <w:t xml:space="preserve">            ) {</w:t>
        <w:br/>
        <w:t xml:space="preserve">                Text(</w:t>
        <w:br/>
        <w:t xml:space="preserve">                    text = vocab.word,</w:t>
        <w:br/>
        <w:t xml:space="preserve">                    style = MaterialTheme.typography.titleLarge,</w:t>
        <w:br/>
        <w:t xml:space="preserve">                    fontWeight = FontWeight.Bold,</w:t>
        <w:br/>
        <w:t xml:space="preserve">                    modifier = Modifier.weight(1f)</w:t>
        <w:br/>
        <w:t xml:space="preserve">                )</w:t>
        <w:br/>
        <w:t xml:space="preserve">                </w:t>
        <w:br/>
        <w:t xml:space="preserve">                IconButton(</w:t>
        <w:br/>
        <w:t xml:space="preserve">                    onClick = { onSpeak() },</w:t>
        <w:br/>
        <w:t xml:space="preserve">                    enabled = !isSpeaking,</w:t>
        <w:br/>
        <w:t xml:space="preserve">                ) {</w:t>
        <w:br/>
        <w:t xml:space="preserve">                    Icon(</w:t>
        <w:br/>
        <w:t xml:space="preserve">                        Icons.Default.VolumeUp,</w:t>
        <w:br/>
        <w:t xml:space="preserve">                        contentDescription = "朗读单词",</w:t>
        <w:br/>
        <w:t xml:space="preserve">                        tint = if (isSpeaking) MaterialTheme.colorScheme.primary else MaterialTheme.colorScheme.onSurfaceVariant,</w:t>
        <w:br/>
        <w:t xml:space="preserve">                        modifier = Modifier.size(20.dp)</w:t>
        <w:br/>
        <w:t xml:space="preserve">                    )</w:t>
        <w:br/>
        <w:t xml:space="preserve">                }</w:t>
        <w:br/>
        <w:t xml:space="preserve">                </w:t>
        <w:br/>
        <w:t xml:space="preserve">                IconButton(onClick = onDelete) {</w:t>
        <w:br/>
        <w:t xml:space="preserve">                    Icon(</w:t>
        <w:br/>
        <w:t xml:space="preserve">                        Icons.Default.Delete,</w:t>
        <w:br/>
        <w:t xml:space="preserve">                        contentDescription = stringResource(R.string.delete),</w:t>
        <w:br/>
        <w:t xml:space="preserve">                        tint = MaterialTheme.colorScheme.error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Definition section</w:t>
        <w:br/>
        <w:t xml:space="preserve">            if (showDefinition) {</w:t>
        <w:br/>
        <w:t xml:space="preserve">                if (hasStructuredData) {</w:t>
        <w:br/>
        <w:t xml:space="preserve">                    StructuredDefinition(vocab)</w:t>
        <w:br/>
        <w:t xml:space="preserve">                } else if (hasLegacyData) {</w:t>
        <w:br/>
        <w:t xml:space="preserve">                    LegacyDefinition(vocab)</w:t>
        <w:br/>
        <w:t xml:space="preserve">                }</w:t>
        <w:br/>
        <w:t xml:space="preserve">                </w:t>
        <w:br/>
        <w:t xml:space="preserve">                // Action buttons</w:t>
        <w:br/>
        <w:t xml:space="preserve">                Row(</w:t>
        <w:br/>
        <w:t xml:space="preserve">                    modifier = Modifier.fillMaxWidth().padding(top = 8.dp),</w:t>
        <w:br/>
        <w:t xml:space="preserve">                    horizontalArrangement = Arrangement.spacedBy(8.dp)</w:t>
        <w:br/>
        <w:t xml:space="preserve">                ) {</w:t>
        <w:br/>
        <w:t xml:space="preserve">                    if (!hasStructuredData) {</w:t>
        <w:br/>
        <w:t xml:space="preserve">                        TextButton(</w:t>
        <w:br/>
        <w:t xml:space="preserve">                            onClick = { onFetchDefinition() },</w:t>
        <w:br/>
        <w:t xml:space="preserve">                            modifier = Modifier.weight(1f)</w:t>
        <w:br/>
        <w:t xml:space="preserve">                        ) {</w:t>
        <w:br/>
        <w:t xml:space="preserve">                            Text("🔄 重新拉取释义")</w:t>
        <w:br/>
        <w:t xml:space="preserve">                        }</w:t>
        <w:br/>
        <w:t xml:space="preserve">                    }</w:t>
        <w:br/>
        <w:t xml:space="preserve">                    TextButton(</w:t>
        <w:br/>
        <w:t xml:space="preserve">                        onClick = { showDefinition = false },</w:t>
        <w:br/>
        <w:t xml:space="preserve">                        modifier = Modifier.weight(1f)</w:t>
        <w:br/>
        <w:t xml:space="preserve">                    ) {</w:t>
        <w:br/>
        <w:t xml:space="preserve">                        Text(stringResource(R.string.vocabulary_hide_definition))</w:t>
        <w:br/>
        <w:t xml:space="preserve">                    }</w:t>
        <w:br/>
        <w:t xml:space="preserve">                }</w:t>
        <w:br/>
        <w:t xml:space="preserve">            } else {</w:t>
        <w:br/>
        <w:t xml:space="preserve">                // Collapsed state: show preview or fetch button</w:t>
        <w:br/>
        <w:t xml:space="preserve">                if (hasStructuredData) {</w:t>
        <w:br/>
        <w:t xml:space="preserve">                    Text(</w:t>
        <w:br/>
        <w:t xml:space="preserve">                        text = vocab.chineseDef?.split("\n")?.firstOrNull()?.replace(Regex("^\\d+\\.\\s*"), "")</w:t>
        <w:br/>
        <w:t xml:space="preserve">                            ?: vocab.englishDef?.split("\n")?.firstOrNull()?.replace(Regex("^\\d+\\.\\s*"), "")</w:t>
        <w:br/>
        <w:t xml:space="preserve">                            ?: "",</w:t>
        <w:br/>
        <w:t xml:space="preserve">                        style = MaterialTheme.typography.bodyMedium,</w:t>
        <w:br/>
        <w:t xml:space="preserve">                        color = MaterialTheme.colorScheme.onSurfaceVariant,</w:t>
        <w:br/>
        <w:t xml:space="preserve">                        maxLines = 1,</w:t>
        <w:br/>
        <w:t xml:space="preserve">                        overflow = TextOverflow.Ellipsis,</w:t>
        <w:br/>
        <w:t xml:space="preserve">                        modifier = Modifier.padding(top = 4.dp)</w:t>
        <w:br/>
        <w:t xml:space="preserve">                    )</w:t>
        <w:br/>
        <w:t xml:space="preserve">                    TextButton(onClick = { showDefinition = true }) {</w:t>
        <w:br/>
        <w:t xml:space="preserve">                        Text(stringResource(R.string.vocabulary_show_definition))</w:t>
        <w:br/>
        <w:t xml:space="preserve">                    }</w:t>
        <w:br/>
        <w:t xml:space="preserve">                } else if (hasLegacyData) {</w:t>
        <w:br/>
        <w:t xml:space="preserve">                    TextButton(onClick = { showDefinition = true }) {</w:t>
        <w:br/>
        <w:t xml:space="preserve">                        Text(stringResource(R.string.vocabulary_show_definition))</w:t>
        <w:br/>
        <w:t xml:space="preserve">                    }</w:t>
        <w:br/>
        <w:t xml:space="preserve">                } else {</w:t>
        <w:br/>
        <w:t xml:space="preserve">                    TextButton(onClick = { onFetchDefinition(); showDefinition = true }) {</w:t>
        <w:br/>
        <w:t xml:space="preserve">                        Text(stringResource(R.string.vocabulary_show_definition))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</w:t>
        <w:br/>
        <w:t xml:space="preserve">            // Date</w:t>
        <w:br/>
        <w:t xml:space="preserve">            Text(</w:t>
        <w:br/>
        <w:t xml:space="preserve">                text = stringResource(R.string.bookmark_added_at, dateFormat.format(Date(vocab.createdAt))),</w:t>
        <w:br/>
        <w:t xml:space="preserve">                style = MaterialTheme.typography.labelSmall,</w:t>
        <w:br/>
        <w:t xml:space="preserve">                color = MaterialTheme.colorScheme.onSurfaceVariant,</w:t>
        <w:br/>
        <w:t xml:space="preserve">                modifier = Modifier.padding(top = 8.dp)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@Composable</w:t>
        <w:br/>
        <w:t>private fun StructuredDefinition(vocab: Vocabulary) {</w:t>
        <w:br/>
        <w:t xml:space="preserve">    // Pronunciation + part of speech line</w:t>
        <w:br/>
        <w:t xml:space="preserve">    val posLine = listOfNotNull(</w:t>
        <w:br/>
        <w:t xml:space="preserve">        vocab.pronunciation,</w:t>
        <w:br/>
        <w:t xml:space="preserve">        vocab.partOfSpeech?.let { "[${it}]" }</w:t>
        <w:br/>
        <w:t xml:space="preserve">    ).joinToString("  ")</w:t>
        <w:br/>
        <w:t xml:space="preserve">    </w:t>
        <w:br/>
        <w:t xml:space="preserve">    if (posLine.isNotEmpty()) {</w:t>
        <w:br/>
        <w:t xml:space="preserve">        Text(</w:t>
        <w:br/>
        <w:t xml:space="preserve">            text = posLine,</w:t>
        <w:br/>
        <w:t xml:space="preserve">            style = MaterialTheme.typography.bodySmall,</w:t>
        <w:br/>
        <w:t xml:space="preserve">            color = MaterialTheme.colorScheme.onSurfaceVariant,</w:t>
        <w:br/>
        <w:t xml:space="preserve">            modifier = Modifier.padding(top = 8.dp)</w:t>
        <w:br/>
        <w:t xml:space="preserve">        )</w:t>
        <w:br/>
        <w:t xml:space="preserve">    }</w:t>
        <w:br/>
        <w:t xml:space="preserve">    </w:t>
        <w:br/>
        <w:t xml:space="preserve">    HorizontalDivider(modifier = Modifier.padding(vertical = 8.dp), thickness = 0.5.dp)</w:t>
        <w:br/>
        <w:t xml:space="preserve">    </w:t>
        <w:br/>
        <w:t xml:space="preserve">    // Chinese definition</w:t>
        <w:br/>
        <w:t xml:space="preserve">    if (vocab.chineseDef != null) {</w:t>
        <w:br/>
        <w:t xml:space="preserve">        SectionLabel("【中文释义】")</w:t>
        <w:br/>
        <w:t xml:space="preserve">        Text(</w:t>
        <w:br/>
        <w:t xml:space="preserve">            text = vocab.chineseDef,</w:t>
        <w:br/>
        <w:t xml:space="preserve">            style = MaterialTheme.typography.bodyMedium,</w:t>
        <w:br/>
        <w:t xml:space="preserve">            color = MaterialTheme.colorScheme.onSurface,</w:t>
        <w:br/>
        <w:t xml:space="preserve">            modifier = Modifier.padding(top = 4.dp, bottom = 8.dp)</w:t>
        <w:br/>
        <w:t xml:space="preserve">        )</w:t>
        <w:br/>
        <w:t xml:space="preserve">    }</w:t>
        <w:br/>
        <w:t xml:space="preserve">    </w:t>
        <w:br/>
        <w:t xml:space="preserve">    // English definition</w:t>
        <w:br/>
        <w:t xml:space="preserve">    if (vocab.englishDef != null) {</w:t>
        <w:br/>
        <w:t xml:space="preserve">        SectionLabel("【English Definition】")</w:t>
        <w:br/>
        <w:t xml:space="preserve">        Text(</w:t>
        <w:br/>
        <w:t xml:space="preserve">            text = vocab.englishDef,</w:t>
        <w:br/>
        <w:t xml:space="preserve">            style = MaterialTheme.typography.bodyMedium,</w:t>
        <w:br/>
        <w:t xml:space="preserve">            color = MaterialTheme.colorScheme.onSurface,</w:t>
        <w:br/>
        <w:t xml:space="preserve">            modifier = Modifier.padding(top = 4.dp, bottom = 8.dp)</w:t>
        <w:br/>
        <w:t xml:space="preserve">        )</w:t>
        <w:br/>
        <w:t xml:space="preserve">    }</w:t>
        <w:br/>
        <w:t xml:space="preserve">    </w:t>
        <w:br/>
        <w:t xml:space="preserve">    // Word forms / 组词</w:t>
        <w:br/>
        <w:t xml:space="preserve">    val wordForms = try {</w:t>
        <w:br/>
        <w:t xml:space="preserve">        if (vocab.wordForms != null) {</w:t>
        <w:br/>
        <w:t xml:space="preserve">            org.json.JSONArray(vocab.wordForms).let { arr -&gt;</w:t>
        <w:br/>
        <w:t xml:space="preserve">                (0 until arr.length()).map { arr.optString(it, "") }.filter { it.isNotEmpty() }</w:t>
        <w:br/>
        <w:t xml:space="preserve">            }</w:t>
        <w:br/>
        <w:t xml:space="preserve">        } else emptyList()</w:t>
        <w:br/>
        <w:t xml:space="preserve">    } catch (e: Exception) { emptyList() }</w:t>
        <w:br/>
        <w:t xml:space="preserve">    </w:t>
        <w:br/>
        <w:t xml:space="preserve">    if (wordForms.isNotEmpty()) {</w:t>
        <w:br/>
        <w:t xml:space="preserve">        SectionLabel("【组词】Word Formation")</w:t>
        <w:br/>
        <w:t xml:space="preserve">        wordForms.forEach { form -&gt;</w:t>
        <w:br/>
        <w:t xml:space="preserve">            BulletText(form)</w:t>
        <w:br/>
        <w:t xml:space="preserve">        }</w:t>
        <w:br/>
        <w:t xml:space="preserve">        Spacer(modifier = Modifier.height(8.dp))</w:t>
        <w:br/>
        <w:t xml:space="preserve">    }</w:t>
        <w:br/>
        <w:t xml:space="preserve">    </w:t>
        <w:br/>
        <w:t xml:space="preserve">    // Example sentence</w:t>
        <w:br/>
        <w:t xml:space="preserve">    val example = try {</w:t>
        <w:br/>
        <w:t xml:space="preserve">        if (vocab.exampleJson != null) {</w:t>
        <w:br/>
        <w:t xml:space="preserve">            org.json.JSONObject(vocab.exampleJson)</w:t>
        <w:br/>
        <w:t xml:space="preserve">        } else null</w:t>
        <w:br/>
        <w:t xml:space="preserve">    } catch (e: Exception) { null }</w:t>
        <w:br/>
        <w:t xml:space="preserve">    </w:t>
        <w:br/>
        <w:t xml:space="preserve">    if (example != null) {</w:t>
        <w:br/>
        <w:t xml:space="preserve">        SectionLabel("【例句】Example")</w:t>
        <w:br/>
        <w:t xml:space="preserve">        Text(</w:t>
        <w:br/>
        <w:t xml:space="preserve">            text = example.optString("text", ""),</w:t>
        <w:br/>
        <w:t xml:space="preserve">            style = MaterialTheme.typography.bodyMedium,</w:t>
        <w:br/>
        <w:t xml:space="preserve">            color = MaterialTheme.colorScheme.onSurface,</w:t>
        <w:br/>
        <w:t xml:space="preserve">            modifier = Modifier.padding(top = 4.dp)</w:t>
        <w:br/>
        <w:t xml:space="preserve">        )</w:t>
        <w:br/>
        <w:t xml:space="preserve">        Text(</w:t>
        <w:br/>
        <w:t xml:space="preserve">            text = example.optString("translation", ""),</w:t>
        <w:br/>
        <w:t xml:space="preserve">            style = MaterialTheme.typography.bodySmall,</w:t>
        <w:br/>
        <w:t xml:space="preserve">            color = MaterialTheme.colorScheme.onSurfaceVariant,</w:t>
        <w:br/>
        <w:t xml:space="preserve">            modifier = Modifier.padding(top = 2.dp, bottom = 8.dp)</w:t>
        <w:br/>
        <w:t xml:space="preserve">        )</w:t>
        <w:br/>
        <w:t xml:space="preserve">    }</w:t>
        <w:br/>
        <w:t>}</w:t>
        <w:br/>
        <w:br/>
        <w:t>@Composable</w:t>
        <w:br/>
        <w:t>private fun LegacyDefinition(vocab: Vocabulary) {</w:t>
        <w:br/>
        <w:t xml:space="preserve">    if (vocab.pronunciation != null) {</w:t>
        <w:br/>
        <w:t xml:space="preserve">        Text(</w:t>
        <w:br/>
        <w:t xml:space="preserve">            text = vocab.pronunciation,</w:t>
        <w:br/>
        <w:t xml:space="preserve">            style = MaterialTheme.typography.bodySmall,</w:t>
        <w:br/>
        <w:t xml:space="preserve">            color = MaterialTheme.colorScheme.onSurfaceVariant,</w:t>
        <w:br/>
        <w:t xml:space="preserve">            modifier = Modifier.padding(top = 4.dp)</w:t>
        <w:br/>
        <w:t xml:space="preserve">        )</w:t>
        <w:br/>
        <w:t xml:space="preserve">    }</w:t>
        <w:br/>
        <w:t xml:space="preserve">    if (vocab.partOfSpeech != null &amp;&amp; vocab.definition != null) {</w:t>
        <w:br/>
        <w:t xml:space="preserve">        Text(</w:t>
        <w:br/>
        <w:t xml:space="preserve">            text = "${vocab.partOfSpeech} ${vocab.definition}",</w:t>
        <w:br/>
        <w:t xml:space="preserve">            style = MaterialTheme.typography.bodyMedium,</w:t>
        <w:br/>
        <w:t xml:space="preserve">            color = MaterialTheme.colorScheme.onSurface,</w:t>
        <w:br/>
        <w:t xml:space="preserve">            modifier = Modifier.padding(top = 4.dp)</w:t>
        <w:br/>
        <w:t xml:space="preserve">        )</w:t>
        <w:br/>
        <w:t xml:space="preserve">    } else if (vocab.definition != null) {</w:t>
        <w:br/>
        <w:t xml:space="preserve">        Text(</w:t>
        <w:br/>
        <w:t xml:space="preserve">            text = vocab.definition,</w:t>
        <w:br/>
        <w:t xml:space="preserve">            style = MaterialTheme.typography.bodyMedium,</w:t>
        <w:br/>
        <w:t xml:space="preserve">            color = MaterialTheme.colorScheme.onSurface,</w:t>
        <w:br/>
        <w:t xml:space="preserve">            modifier = Modifier.padding(top = 4.dp)</w:t>
        <w:br/>
        <w:t xml:space="preserve">        )</w:t>
        <w:br/>
        <w:t xml:space="preserve">    }</w:t>
        <w:br/>
        <w:t xml:space="preserve">    if (vocab.example != null) {</w:t>
        <w:br/>
        <w:t xml:space="preserve">        Text(</w:t>
        <w:br/>
        <w:t xml:space="preserve">            text = vocab.example,</w:t>
        <w:br/>
        <w:t xml:space="preserve">            style = MaterialTheme.typography.bodySmall,</w:t>
        <w:br/>
        <w:t xml:space="preserve">            color = MaterialTheme.colorScheme.onSurfaceVariant,</w:t>
        <w:br/>
        <w:t xml:space="preserve">            maxLines = 3,</w:t>
        <w:br/>
        <w:t xml:space="preserve">            overflow = TextOverflow.Ellipsis,</w:t>
        <w:br/>
        <w:t xml:space="preserve">            modifier = Modifier.padding(top = 4.dp)</w:t>
        <w:br/>
        <w:t xml:space="preserve">        )</w:t>
        <w:br/>
        <w:t xml:space="preserve">    }</w:t>
        <w:br/>
        <w:t>}</w:t>
        <w:br/>
        <w:br/>
        <w:t>@Composable</w:t>
        <w:br/>
        <w:t>private fun SectionLabel(label: String) {</w:t>
        <w:br/>
        <w:t xml:space="preserve">    Text(</w:t>
        <w:br/>
        <w:t xml:space="preserve">        text = label,</w:t>
        <w:br/>
        <w:t xml:space="preserve">        style = MaterialTheme.typography.labelSmall,</w:t>
        <w:br/>
        <w:t xml:space="preserve">        fontWeight = FontWeight.Bold,</w:t>
        <w:br/>
        <w:t xml:space="preserve">        color = MaterialTheme.colorScheme.primary,</w:t>
        <w:br/>
        <w:t xml:space="preserve">        modifier = Modifier.padding(top = 4.dp)</w:t>
        <w:br/>
        <w:t xml:space="preserve">    )</w:t>
        <w:br/>
        <w:t>}</w:t>
        <w:br/>
        <w:br/>
        <w:t>@Composable</w:t>
        <w:br/>
        <w:t>private fun BulletText(text: String) {</w:t>
        <w:br/>
        <w:t xml:space="preserve">    Row(modifier = Modifier.padding(start = 8.dp, top = 2.dp)) {</w:t>
        <w:br/>
        <w:t xml:space="preserve">        Text("• ", style = MaterialTheme.typography.bodyMedium, color = MaterialTheme.colorScheme.primary)</w:t>
        <w:br/>
        <w:t xml:space="preserve">        Text(text, style = MaterialTheme.typography.bodyMedium, color = MaterialTheme.colorScheme.onSurface)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com/moyue/ui/VocabularyViewModel.kt</w:t>
      </w:r>
    </w:p>
    <w:p>
      <w:r>
        <w:rPr>
          <w:rFonts w:ascii="Consolas" w:hAnsi="Consolas"/>
          <w:sz w:val="16"/>
        </w:rPr>
        <w:t>package com.moyue.app.ui</w:t>
        <w:br/>
        <w:br/>
        <w:t>import android.content.Context</w:t>
        <w:br/>
        <w:t>import android.content.Intent</w:t>
        <w:br/>
        <w:t>import android.media.MediaPlayer</w:t>
        <w:br/>
        <w:t>import android.net.Uri</w:t>
        <w:br/>
        <w:t>import androidx.lifecycle.ViewModel</w:t>
        <w:br/>
        <w:t>import androidx.lifecycle.ViewModelProvider</w:t>
        <w:br/>
        <w:t>import androidx.lifecycle.viewModelScope</w:t>
        <w:br/>
        <w:t>import androidx.core.content.FileProvider</w:t>
        <w:br/>
        <w:t>import com.moyue.app.data.BookRepository</w:t>
        <w:br/>
        <w:t>import com.moyue.app.data.models.LLMConfig</w:t>
        <w:br/>
        <w:t>import com.moyue.app.data.models.TTSProviderType</w:t>
        <w:br/>
        <w:t>import com.moyue.app.data.models.Vocabulary</w:t>
        <w:br/>
        <w:t>import kotlinx.coroutines.flow.MutableStateFlow</w:t>
        <w:br/>
        <w:t>import kotlinx.coroutines.flow.SharingStarted</w:t>
        <w:br/>
        <w:t>import kotlinx.coroutines.flow.StateFlow</w:t>
        <w:br/>
        <w:t>import kotlinx.coroutines.flow.asStateFlow</w:t>
        <w:br/>
        <w:t>import kotlinx.coroutines.flow.stateIn</w:t>
        <w:br/>
        <w:t>import kotlinx.coroutines.launch</w:t>
        <w:br/>
        <w:t>import kotlinx.coroutines.withContext</w:t>
        <w:br/>
        <w:t>import okhttp3.MediaType.Companion.toMediaType</w:t>
        <w:br/>
        <w:t>import okhttp3.OkHttpClient</w:t>
        <w:br/>
        <w:t>import okhttp3.Request</w:t>
        <w:br/>
        <w:t>import okhttp3.RequestBody.Companion.toRequestBody</w:t>
        <w:br/>
        <w:t>import org.json.JSONArray</w:t>
        <w:br/>
        <w:t>import org.json.JSONObject</w:t>
        <w:br/>
        <w:t>import java.io.File</w:t>
        <w:br/>
        <w:t>import java.text.SimpleDateFormat</w:t>
        <w:br/>
        <w:t>import java.util.*</w:t>
        <w:br/>
        <w:t>import java.util.concurrent.TimeUnit</w:t>
        <w:br/>
        <w:br/>
        <w:t>class VocabularyViewModel(</w:t>
        <w:br/>
        <w:t xml:space="preserve">    private val repository: BookRepository</w:t>
        <w:br/>
        <w:t>) : ViewModel() {</w:t>
        <w:br/>
        <w:br/>
        <w:t xml:space="preserve">    private var audioPlayer: MediaPlayer? = null</w:t>
        <w:br/>
        <w:t xml:space="preserve">    private val _isSpeakingWord = MutableStateFlow&lt;Long?&gt;(null)</w:t>
        <w:br/>
        <w:t xml:space="preserve">    val isSpeakingWord: StateFlow&lt;Long?&gt; = _isSpeakingWord.asStateFlow()</w:t>
        <w:br/>
        <w:br/>
        <w:t xml:space="preserve">    val vocabulary: StateFlow&lt;List&lt;Vocabulary&gt;&gt; = repository.getAllVocabulary()</w:t>
        <w:br/>
        <w:t xml:space="preserve">        .stateIn(</w:t>
        <w:br/>
        <w:t xml:space="preserve">            scope = viewModelScope,</w:t>
        <w:br/>
        <w:t xml:space="preserve">            started = SharingStarted.WhileSubscribed(5000),</w:t>
        <w:br/>
        <w:t xml:space="preserve">            initialValue = emptyList()</w:t>
        <w:br/>
        <w:t xml:space="preserve">        )</w:t>
        <w:br/>
        <w:br/>
        <w:t xml:space="preserve">    fun deleteVocabulary(id: Long) {</w:t>
        <w:br/>
        <w:t xml:space="preserve">        viewModelScope.launch {</w:t>
        <w:br/>
        <w:t xml:space="preserve">            repository.deleteVocabulary(id)</w:t>
        <w:br/>
        <w:t xml:space="preserve">        }</w:t>
        <w:br/>
        <w:t xml:space="preserve">    }</w:t>
        <w:br/>
        <w:br/>
        <w:t xml:space="preserve">    /** Speak a word using the app's configured TTS provider (Edge TTS / Custom TTS) */</w:t>
        <w:br/>
        <w:t xml:space="preserve">    fun speakWord(vocabId: Long, word: String, context: Context) {</w:t>
        <w:br/>
        <w:t xml:space="preserve">        // Stop any current playback</w:t>
        <w:br/>
        <w:t xml:space="preserve">        audioPlayer?.apply { if (isPlaying) stop(); release() }</w:t>
        <w:br/>
        <w:t xml:space="preserve">        audioPlayer = null</w:t>
        <w:br/>
        <w:t xml:space="preserve">        _isSpeakingWord.value = null</w:t>
        <w:br/>
        <w:br/>
        <w:t xml:space="preserve">        viewModelScope.launch {</w:t>
        <w:br/>
        <w:t xml:space="preserve">            withContext(kotlinx.coroutines.Dispatchers.IO) {</w:t>
        <w:br/>
        <w:t xml:space="preserve">                try {</w:t>
        <w:br/>
        <w:t xml:space="preserve">                    val prefs = context.getSharedPreferences("moreader_config", Context.MODE_PRIVATE)</w:t>
        <w:br/>
        <w:t xml:space="preserve">                    val providerType = prefs.getString("tts_provider", "edge_tts") ?: "edge_tts"</w:t>
        <w:br/>
        <w:t xml:space="preserve">                    val ttsType = try { TTSProviderType.valueOf(providerType) } catch (e: IllegalArgumentException) { TTSProviderType.EDGE_TTS }</w:t>
        <w:br/>
        <w:br/>
        <w:t xml:space="preserve">                    val audioBytes = when (ttsType) {</w:t>
        <w:br/>
        <w:t xml:space="preserve">                        TTSProviderType.EDGE_TTS -&gt; {</w:t>
        <w:br/>
        <w:t xml:space="preserve">                            val endpoint = prefs.getString("edge_endpoint", "http://powerplus.blogsyte.com:5001") ?: "http://powerplus.blogsyte.com:5001"</w:t>
        <w:br/>
        <w:t xml:space="preserve">                            val voice = prefs.getString("edge_voice", "zh-CN-XiaoxiaoNeural") ?: "zh-CN-XiaoxiaoNeural"</w:t>
        <w:br/>
        <w:t xml:space="preserve">                            val apiKey = prefs.getString("edge_apikey", "") ?: ""</w:t>
        <w:br/>
        <w:t xml:space="preserve">                            fetchEdgeTTS(endpoint, voice, apiKey, word)</w:t>
        <w:br/>
        <w:t xml:space="preserve">                        }</w:t>
        <w:br/>
        <w:t xml:space="preserve">                        TTSProviderType.CUSTOM_TTS -&gt; {</w:t>
        <w:br/>
        <w:t xml:space="preserve">                            val endpoint = prefs.getString("custom_endpoint", "http://192.168.199.101:18083") ?: "http://192.168.199.101:18083"</w:t>
        <w:br/>
        <w:t xml:space="preserve">                            val apiKey = prefs.getString("custom_apikey", "dummy") ?: "dummy"</w:t>
        <w:br/>
        <w:t xml:space="preserve">                            val model = prefs.getString("custom_model", "moss-tts-nano") ?: "moss-tts-nano"</w:t>
        <w:br/>
        <w:t xml:space="preserve">                            val voice = prefs.getString("custom_voice", "Lingyu") ?: "Lingyu"</w:t>
        <w:br/>
        <w:t xml:space="preserve">                            fetchCustomTTS(endpoint, apiKey, model, voice, word)</w:t>
        <w:br/>
        <w:t xml:space="preserve">                        }</w:t>
        <w:br/>
        <w:t xml:space="preserve">                        TTSProviderType.AI_VOICE -&gt; {</w:t>
        <w:br/>
        <w:t xml:space="preserve">                            val endpoint = prefs.getString("ai_endpoint", "https://api.siliconflow.cn/v1") ?: "https://api.siliconflow.cn/v1"</w:t>
        <w:br/>
        <w:t xml:space="preserve">                            val apiKey = prefs.getString("ai_apikey", "") ?: ""</w:t>
        <w:br/>
        <w:t xml:space="preserve">                            val model = prefs.getString("ai_model", "fnlp/MOSS-TTSD-v0.5") ?: "fnlp/MOSS-TTSD-v0.5"</w:t>
        <w:br/>
        <w:t xml:space="preserve">                            val voice = prefs.getString("ai_voice_id", "fnlp/MOSS-TTSD-v0.5:anna") ?: "fnlp/MOSS-TTSD-v0.5:anna"</w:t>
        <w:br/>
        <w:t xml:space="preserve">                            fetchAITTS(endpoint, apiKey, model, voice, word)</w:t>
        <w:br/>
        <w:t xml:space="preserve">                        }</w:t>
        <w:br/>
        <w:t xml:space="preserve">                        else -&gt; fetchEdgeTTS("http://powerplus.blogsyte.com:5001", "zh-CN-XiaoxiaoNeural", "", word)</w:t>
        <w:br/>
        <w:t xml:space="preserve">                    }</w:t>
        <w:br/>
        <w:br/>
        <w:t xml:space="preserve">                    if (audioBytes != null &amp;&amp; audioBytes.isNotEmpty()) {</w:t>
        <w:br/>
        <w:t xml:space="preserve">                        withContext(kotlinx.coroutines.Dispatchers.Main) {</w:t>
        <w:br/>
        <w:t xml:space="preserve">                            try {</w:t>
        <w:br/>
        <w:t xml:space="preserve">                                _isSpeakingWord.value = vocabId</w:t>
        <w:br/>
        <w:t xml:space="preserve">                                val tempFile = File.createTempFile("vocab_tts_", ".mp3", context.cacheDir)</w:t>
        <w:br/>
        <w:t xml:space="preserve">                                tempFile.writeBytes(audioBytes)</w:t>
        <w:br/>
        <w:t xml:space="preserve">                                audioPlayer = MediaPlayer().apply {</w:t>
        <w:br/>
        <w:t xml:space="preserve">                                    setDataSource(tempFile.absolutePath)</w:t>
        <w:br/>
        <w:t xml:space="preserve">                                    setOnCompletionListener {</w:t>
        <w:br/>
        <w:t xml:space="preserve">                                        audioPlayer?.release()</w:t>
        <w:br/>
        <w:t xml:space="preserve">                                        audioPlayer = null</w:t>
        <w:br/>
        <w:t xml:space="preserve">                                        _isSpeakingWord.value = null</w:t>
        <w:br/>
        <w:t xml:space="preserve">                                        tempFile.delete()</w:t>
        <w:br/>
        <w:t xml:space="preserve">                                    }</w:t>
        <w:br/>
        <w:t xml:space="preserve">                                    setOnErrorListener { _, _, _ -&gt;</w:t>
        <w:br/>
        <w:t xml:space="preserve">                                        audioPlayer?.release()</w:t>
        <w:br/>
        <w:t xml:space="preserve">                                        audioPlayer = null</w:t>
        <w:br/>
        <w:t xml:space="preserve">                                        _isSpeakingWord.value = null</w:t>
        <w:br/>
        <w:t xml:space="preserve">                                        tempFile.delete()</w:t>
        <w:br/>
        <w:t xml:space="preserve">                                        true</w:t>
        <w:br/>
        <w:t xml:space="preserve">                                    }</w:t>
        <w:br/>
        <w:t xml:space="preserve">                                    prepare()</w:t>
        <w:br/>
        <w:t xml:space="preserve">                                    start()</w:t>
        <w:br/>
        <w:t xml:space="preserve">                                }</w:t>
        <w:br/>
        <w:t xml:space="preserve">                            } catch (e: Exception) {</w:t>
        <w:br/>
        <w:t xml:space="preserve">                                _isSpeakingWord.value = null</w:t>
        <w:br/>
        <w:t xml:space="preserve">                            }</w:t>
        <w:br/>
        <w:t xml:space="preserve">                        }</w:t>
        <w:br/>
        <w:t xml:space="preserve">                    } else {</w:t>
        <w:br/>
        <w:t xml:space="preserve">                        withContext(kotlinx.coroutines.Dispatchers.Main) {</w:t>
        <w:br/>
        <w:t xml:space="preserve">                            _isSpeakingWord.value = null</w:t>
        <w:br/>
        <w:t xml:space="preserve">                        }</w:t>
        <w:br/>
        <w:t xml:space="preserve">                    }</w:t>
        <w:br/>
        <w:t xml:space="preserve">                } catch (e: Exception) {</w:t>
        <w:br/>
        <w:t xml:space="preserve">                    withContext(kotlinx.coroutines.Dispatchers.Main) {</w:t>
        <w:br/>
        <w:t xml:space="preserve">                        _isSpeakingWord.value = null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suspend fun fetchEdgeTTS(endpoint: String, voice: String, apiKey: String, text: String): ByteArray? {</w:t>
        <w:br/>
        <w:t xml:space="preserve">        return try {</w:t>
        <w:br/>
        <w:t xml:space="preserve">            val json = JSONObject().apply {</w:t>
        <w:br/>
        <w:t xml:space="preserve">                put("text", text)</w:t>
        <w:br/>
        <w:t xml:space="preserve">                put("voice", voice)</w:t>
        <w:br/>
        <w:t xml:space="preserve">                put("rate", "+0%")</w:t>
        <w:br/>
        <w:t xml:space="preserve">                put("pitch", "+0Hz")</w:t>
        <w:br/>
        <w:t xml:space="preserve">            }</w:t>
        <w:br/>
        <w:t xml:space="preserve">            val body = json.toString().toRequestBody("application/json".toMediaType())</w:t>
        <w:br/>
        <w:t xml:space="preserve">            val request = Request.Builder()</w:t>
        <w:br/>
        <w:t xml:space="preserve">                .url("${endpoint.removeSuffix("/")}/tts")</w:t>
        <w:br/>
        <w:t xml:space="preserve">                .post(body)</w:t>
        <w:br/>
        <w:t xml:space="preserve">                .apply { if (apiKey.isNotEmpty()) addHeader("X-API-Key", apiKey) }</w:t>
        <w:br/>
        <w:t xml:space="preserve">                .build()</w:t>
        <w:br/>
        <w:t xml:space="preserve">            val client = OkHttpClient.Builder().connectTimeout(10, TimeUnit.SECONDS).readTimeout(30, TimeUnit.SECONDS).build()</w:t>
        <w:br/>
        <w:t xml:space="preserve">            val response = client.newCall(request).execute()</w:t>
        <w:br/>
        <w:t xml:space="preserve">            if (response.isSuccessful) response.body?.bytes() else null</w:t>
        <w:br/>
        <w:t xml:space="preserve">        } catch (e: Exception) { null }</w:t>
        <w:br/>
        <w:t xml:space="preserve">    }</w:t>
        <w:br/>
        <w:br/>
        <w:t xml:space="preserve">    private suspend fun fetchCustomTTS(endpoint: String, apiKey: String, model: String, voice: String, text: String): ByteArray? {</w:t>
        <w:br/>
        <w:t xml:space="preserve">        return try {</w:t>
        <w:br/>
        <w:t xml:space="preserve">            val json = JSONObject().apply {</w:t>
        <w:br/>
        <w:t xml:space="preserve">                put("model", model)</w:t>
        <w:br/>
        <w:t xml:space="preserve">                put("input", text)</w:t>
        <w:br/>
        <w:t xml:space="preserve">                put("voice", voice)</w:t>
        <w:br/>
        <w:t xml:space="preserve">            }</w:t>
        <w:br/>
        <w:t xml:space="preserve">            val body = json.toString().toRequestBody("application/json".toMediaType())</w:t>
        <w:br/>
        <w:t xml:space="preserve">            val request = Request.Builder()</w:t>
        <w:br/>
        <w:t xml:space="preserve">                .url("${endpoint.removeSuffix("/")}/audio/speech")</w:t>
        <w:br/>
        <w:t xml:space="preserve">                .post(body)</w:t>
        <w:br/>
        <w:t xml:space="preserve">                .addHeader("Authorization", "Bearer $apiKey")</w:t>
        <w:br/>
        <w:t xml:space="preserve">                .addHeader("Content-Type", "application/json")</w:t>
        <w:br/>
        <w:t xml:space="preserve">                .build()</w:t>
        <w:br/>
        <w:t xml:space="preserve">            val client = OkHttpClient.Builder().connectTimeout(10, TimeUnit.SECONDS).readTimeout(30, TimeUnit.SECONDS).build()</w:t>
        <w:br/>
        <w:t xml:space="preserve">            val response = client.newCall(request).execute()</w:t>
        <w:br/>
        <w:t xml:space="preserve">            if (response.isSuccessful) response.body?.bytes() else null</w:t>
        <w:br/>
        <w:t xml:space="preserve">        } catch (e: Exception) { null }</w:t>
        <w:br/>
        <w:t xml:space="preserve">    }</w:t>
        <w:br/>
        <w:br/>
        <w:t xml:space="preserve">    private suspend fun fetchAITTS(endpoint: String, apiKey: String, model: String, voice: String, text: String): ByteArray? {</w:t>
        <w:br/>
        <w:t xml:space="preserve">        return try {</w:t>
        <w:br/>
        <w:t xml:space="preserve">            val json = JSONObject().apply {</w:t>
        <w:br/>
        <w:t xml:space="preserve">                put("model", model)</w:t>
        <w:br/>
        <w:t xml:space="preserve">                put("input", text)</w:t>
        <w:br/>
        <w:t xml:space="preserve">                put("voice", voice)</w:t>
        <w:br/>
        <w:t xml:space="preserve">            }</w:t>
        <w:br/>
        <w:t xml:space="preserve">            val body = json.toString().toRequestBody("application/json".toMediaType())</w:t>
        <w:br/>
        <w:t xml:space="preserve">            val request = Request.Builder()</w:t>
        <w:br/>
        <w:t xml:space="preserve">                .url("${endpoint.removeSuffix("/")}/audio/speech")</w:t>
        <w:br/>
        <w:t xml:space="preserve">                .post(body)</w:t>
        <w:br/>
        <w:t xml:space="preserve">                .addHeader("Authorization", "Bearer $apiKey")</w:t>
        <w:br/>
        <w:t xml:space="preserve">                .addHeader("Content-Type", "application/json")</w:t>
        <w:br/>
        <w:t xml:space="preserve">                .build()</w:t>
        <w:br/>
        <w:t xml:space="preserve">            val client = OkHttpClient.Builder().connectTimeout(10, TimeUnit.SECONDS).readTimeout(30, TimeUnit.SECONDS).build()</w:t>
        <w:br/>
        <w:t xml:space="preserve">            val response = client.newCall(request).execute()</w:t>
        <w:br/>
        <w:t xml:space="preserve">            if (response.isSuccessful) response.body?.bytes() else null</w:t>
        <w:br/>
        <w:t xml:space="preserve">        } catch (e: Exception) { null }</w:t>
        <w:br/>
        <w:t xml:space="preserve">    }</w:t>
        <w:br/>
        <w:br/>
        <w:t xml:space="preserve">    override fun onCleared() {</w:t>
        <w:br/>
        <w:t xml:space="preserve">        super.onCleared()</w:t>
        <w:br/>
        <w:t xml:space="preserve">        audioPlayer?.apply { if (isPlaying) stop(); release() }</w:t>
        <w:br/>
        <w:t xml:space="preserve">        audioPlayer = null</w:t>
        <w:br/>
        <w:t xml:space="preserve">    }</w:t>
        <w:br/>
        <w:br/>
        <w:t xml:space="preserve">    /** Detect if word is primarily Chinese */</w:t>
        <w:br/>
        <w:t xml:space="preserve">    private fun isChinese(text: String): Boolean {</w:t>
        <w:br/>
        <w:t xml:space="preserve">        return text.any { it in '\u4e00'..'\u9fff' }</w:t>
        <w:br/>
        <w:t xml:space="preserve">    }</w:t>
        <w:br/>
        <w:br/>
        <w:t xml:space="preserve">    /** Detect if word is a single Chinese character */</w:t>
        <w:br/>
        <w:t xml:space="preserve">    private fun isSingleChar(text: String): Boolean {</w:t>
        <w:br/>
        <w:t xml:space="preserve">        return text.length == 1 &amp;&amp; text[0] in '\u4e00'..'\u9fff'</w:t>
        <w:br/>
        <w:t xml:space="preserve">    }</w:t>
        <w:br/>
        <w:br/>
        <w:t xml:space="preserve">    /** Parse AI response JSON for English word */</w:t>
        <w:br/>
        <w:t xml:space="preserve">    private data class DefinitionResult(</w:t>
        <w:br/>
        <w:t xml:space="preserve">        val pronunciation: String?,</w:t>
        <w:br/>
        <w:t xml:space="preserve">        val partOfSpeech: String?,</w:t>
        <w:br/>
        <w:t xml:space="preserve">        val chineseDef: String?,</w:t>
        <w:br/>
        <w:t xml:space="preserve">        val englishDef: String?,</w:t>
        <w:br/>
        <w:t xml:space="preserve">        val wordForms: String?,</w:t>
        <w:br/>
        <w:t xml:space="preserve">        val exampleJson: String?</w:t>
        <w:br/>
        <w:t xml:space="preserve">    )</w:t>
        <w:br/>
        <w:br/>
        <w:t xml:space="preserve">    private fun parseEnglishResponse(content: String): DefinitionResult {</w:t>
        <w:br/>
        <w:t xml:space="preserve">        // Expected JSON:</w:t>
        <w:br/>
        <w:t xml:space="preserve">        // {</w:t>
        <w:br/>
        <w:t xml:space="preserve">        //   "pronunciation": "/rɪˈzɪliəns/",</w:t>
        <w:br/>
        <w:t xml:space="preserve">        //   "partOfSpeech": "n.",</w:t>
        <w:br/>
        <w:t xml:space="preserve">        //   "chineseDef": "1. 恢复力；弹力\n2. 适应力",</w:t>
        <w:br/>
        <w:t xml:space="preserve">        //   "englishDef": "1. The capacity to recover quickly from difficulties",</w:t>
        <w:br/>
        <w:t xml:space="preserve">        //   "wordForms": ["resilient (adj.) 有弹性的", "resiliently (adv.) 有适应力地"],</w:t>
        <w:br/>
        <w:t xml:space="preserve">        //   "example": {"text": "She showed great resilience after the setback.", "translation": "她在挫折后表现出了强大的适应力。"}</w:t>
        <w:br/>
        <w:t xml:space="preserve">        // }</w:t>
        <w:br/>
        <w:t xml:space="preserve">        return try {</w:t>
        <w:br/>
        <w:t xml:space="preserve">            val cleaned = content.replace("```json", "").replace("```", "").trim()</w:t>
        <w:br/>
        <w:t xml:space="preserve">            val json = JSONObject(cleaned)</w:t>
        <w:br/>
        <w:t xml:space="preserve">            val pronunciation = json.optString("pronunciation", "").takeIf { it.isNotEmpty() }</w:t>
        <w:br/>
        <w:t xml:space="preserve">            val partOfSpeech = json.optString("partOfSpeech", "").takeIf { it.isNotEmpty() }</w:t>
        <w:br/>
        <w:t xml:space="preserve">            val chineseDef = json.optString("chineseDef", "").takeIf { it.isNotEmpty() }</w:t>
        <w:br/>
        <w:t xml:space="preserve">            val englishDef = json.optString("englishDef", "").takeIf { it.isNotEmpty() }</w:t>
        <w:br/>
        <w:t xml:space="preserve">            </w:t>
        <w:br/>
        <w:t xml:space="preserve">            val wordForms = try {</w:t>
        <w:br/>
        <w:t xml:space="preserve">                val arr = json.optJSONArray("wordForms")</w:t>
        <w:br/>
        <w:t xml:space="preserve">                if (arr != null) {</w:t>
        <w:br/>
        <w:t xml:space="preserve">                    val list = (0 until arr.length()).map { arr.optString(it, "") }.filter { it.isNotEmpty() }</w:t>
        <w:br/>
        <w:t xml:space="preserve">                    if (list.isNotEmpty()) org.json.JSONArray(list).toString() else null</w:t>
        <w:br/>
        <w:t xml:space="preserve">                } else null</w:t>
        <w:br/>
        <w:t xml:space="preserve">            } catch (e: Exception) { null }</w:t>
        <w:br/>
        <w:t xml:space="preserve">            </w:t>
        <w:br/>
        <w:t xml:space="preserve">            val exampleJson = try {</w:t>
        <w:br/>
        <w:t xml:space="preserve">                val ex = json.optJSONObject("example")</w:t>
        <w:br/>
        <w:t xml:space="preserve">                if (ex != null &amp;&amp; ex.has("text")) ex.toString() else null</w:t>
        <w:br/>
        <w:t xml:space="preserve">            } catch (e: Exception) { null }</w:t>
        <w:br/>
        <w:t xml:space="preserve">            </w:t>
        <w:br/>
        <w:t xml:space="preserve">            DefinitionResult(pronunciation, partOfSpeech, chineseDef, englishDef, wordForms, exampleJson)</w:t>
        <w:br/>
        <w:t xml:space="preserve">        } catch (e: Exception) {</w:t>
        <w:br/>
        <w:t xml:space="preserve">            // Fallback: try old regex format</w:t>
        <w:br/>
        <w:t xml:space="preserve">            DefinitionResult(</w:t>
        <w:br/>
        <w:t xml:space="preserve">                extractField(content, "音标"),</w:t>
        <w:br/>
        <w:t xml:space="preserve">                extractField(content, "词性"),</w:t>
        <w:br/>
        <w:t xml:space="preserve">                extractField(content, "释义"),</w:t>
        <w:br/>
        <w:t xml:space="preserve">                null,</w:t>
        <w:br/>
        <w:t xml:space="preserve">                null,</w:t>
        <w:br/>
        <w:t xml:space="preserve">                null</w:t>
        <w:br/>
        <w:t xml:space="preserve">            )</w:t>
        <w:br/>
        <w:t xml:space="preserve">        }</w:t>
        <w:br/>
        <w:t xml:space="preserve">    }</w:t>
        <w:br/>
        <w:br/>
        <w:t xml:space="preserve">    private fun parseChineseResponse(content: String): DefinitionResult {</w:t>
        <w:br/>
        <w:t xml:space="preserve">        // Expected JSON:</w:t>
        <w:br/>
        <w:t xml:space="preserve">        // {</w:t>
        <w:br/>
        <w:t xml:space="preserve">        //   "pronunciation": "jiān rèn",</w:t>
        <w:br/>
        <w:t xml:space="preserve">        //   "partOfSpeech": "adj.",</w:t>
        <w:br/>
        <w:t xml:space="preserve">        //   "chineseDef": "1. 坚固而有韧性，不易折断\n2. 比喻意志坚强",</w:t>
        <w:br/>
        <w:t xml:space="preserve">        //   "englishDef": "tough and tenacious; resilient",</w:t>
        <w:br/>
        <w:t xml:space="preserve">        //   "wordForms": ["坚韧不拔", "坚韧性"],</w:t>
        <w:br/>
        <w:t xml:space="preserve">        //   "example": {"text": "他的意志十分坚韧。", "translation": "He has a resilient will."}</w:t>
        <w:br/>
        <w:t xml:space="preserve">        // }</w:t>
        <w:br/>
        <w:t xml:space="preserve">        return try {</w:t>
        <w:br/>
        <w:t xml:space="preserve">            val cleaned = content.replace("```json", "").replace("```", "").trim()</w:t>
        <w:br/>
        <w:t xml:space="preserve">            val json = JSONObject(cleaned)</w:t>
        <w:br/>
        <w:t xml:space="preserve">            val pronunciation = json.optString("pronunciation", "").takeIf { it.isNotEmpty() }</w:t>
        <w:br/>
        <w:t xml:space="preserve">            val partOfSpeech = json.optString("partOfSpeech", "").takeIf { it.isNotEmpty() }</w:t>
        <w:br/>
        <w:t xml:space="preserve">            val chineseDef = json.optString("chineseDef", "").takeIf { it.isNotEmpty() }</w:t>
        <w:br/>
        <w:t xml:space="preserve">            val englishDef = json.optString("englishDef", "").takeIf { it.isNotEmpty() }</w:t>
        <w:br/>
        <w:t xml:space="preserve">            </w:t>
        <w:br/>
        <w:t xml:space="preserve">            val wordForms = try {</w:t>
        <w:br/>
        <w:t xml:space="preserve">                val arr = json.optJSONArray("wordForms")</w:t>
        <w:br/>
        <w:t xml:space="preserve">                if (arr != null) {</w:t>
        <w:br/>
        <w:t xml:space="preserve">                    val list = (0 until arr.length()).map { arr.optString(it, "") }.filter { it.isNotEmpty() }</w:t>
        <w:br/>
        <w:t xml:space="preserve">                    if (list.isNotEmpty()) org.json.JSONArray(list).toString() else null</w:t>
        <w:br/>
        <w:t xml:space="preserve">                } else null</w:t>
        <w:br/>
        <w:t xml:space="preserve">            } catch (e: Exception) { null }</w:t>
        <w:br/>
        <w:t xml:space="preserve">            </w:t>
        <w:br/>
        <w:t xml:space="preserve">            val exampleJson = try {</w:t>
        <w:br/>
        <w:t xml:space="preserve">                val ex = json.optJSONObject("example")</w:t>
        <w:br/>
        <w:t xml:space="preserve">                if (ex != null &amp;&amp; ex.has("text")) ex.toString() else null</w:t>
        <w:br/>
        <w:t xml:space="preserve">            } catch (e: Exception) { null }</w:t>
        <w:br/>
        <w:t xml:space="preserve">            </w:t>
        <w:br/>
        <w:t xml:space="preserve">            DefinitionResult(pronunciation, partOfSpeech, chineseDef, englishDef, wordForms, exampleJson)</w:t>
        <w:br/>
        <w:t xml:space="preserve">        } catch (e: Exception) {</w:t>
        <w:br/>
        <w:t xml:space="preserve">            DefinitionResult(null, null, null, null, null, null)</w:t>
        <w:br/>
        <w:t xml:space="preserve">        }</w:t>
        <w:br/>
        <w:t xml:space="preserve">    }</w:t>
        <w:br/>
        <w:br/>
        <w:t xml:space="preserve">    fun fetchDefinition(vocabId: Long, word: String, context: Context, onComplete: (Boolean, String) -&gt; Unit) {</w:t>
        <w:br/>
        <w:t xml:space="preserve">        viewModelScope.launch {</w:t>
        <w:br/>
        <w:t xml:space="preserve">            try {</w:t>
        <w:br/>
        <w:t xml:space="preserve">                withContext(kotlinx.coroutines.Dispatchers.IO) {</w:t>
        <w:br/>
        <w:t xml:space="preserve">                    val config = getStoredLLMConfig(context)</w:t>
        <w:br/>
        <w:t xml:space="preserve">                    if (config.apiKey.isEmpty()) {</w:t>
        <w:br/>
        <w:t xml:space="preserve">                        withContext(kotlinx.coroutines.Dispatchers.Main) {</w:t>
        <w:br/>
        <w:t xml:space="preserve">                            onComplete(false, "请先在设置中配置 AI API Key")</w:t>
        <w:br/>
        <w:t xml:space="preserve">                        }</w:t>
        <w:br/>
        <w:t xml:space="preserve">                        return@withContext</w:t>
        <w:br/>
        <w:t xml:space="preserve">                    }</w:t>
        <w:br/>
        <w:t xml:space="preserve">                    if (config.endpoint.isEmpty()) {</w:t>
        <w:br/>
        <w:t xml:space="preserve">                        withContext(kotlinx.coroutines.Dispatchers.Main) {</w:t>
        <w:br/>
        <w:t xml:space="preserve">                            onComplete(false, "请先配置 AI 服务端点 (Endpoint)")</w:t>
        <w:br/>
        <w:t xml:space="preserve">                        }</w:t>
        <w:br/>
        <w:t xml:space="preserve">                        return@withContext</w:t>
        <w:br/>
        <w:t xml:space="preserve">                    }</w:t>
        <w:br/>
        <w:br/>
        <w:t xml:space="preserve">                    val chinese = isChinese(word)</w:t>
        <w:br/>
        <w:t xml:space="preserve">                    val singleChar = isSingleChar(word)</w:t>
        <w:br/>
        <w:t xml:space="preserve">                    </w:t>
        <w:br/>
        <w:t xml:space="preserve">                    val systemPrompt = if (chinese) {</w:t>
        <w:br/>
        <w:t xml:space="preserve">                        "你是专业的汉语词典助手，擅长《现代汉语词典》风格的释义。"</w:t>
        <w:br/>
        <w:t xml:space="preserve">                    } else {</w:t>
        <w:br/>
        <w:t xml:space="preserve">                        "You are a professional bilingual dictionary assistant, skilled in Oxford-style English definitions."</w:t>
        <w:br/>
        <w:t xml:space="preserve">                    }</w:t>
        <w:br/>
        <w:br/>
        <w:t xml:space="preserve">                    val prompt = if (singleChar) {</w:t>
        <w:br/>
        <w:t xml:space="preserve">                        """你是专业双语词典助手。请为以下**单个汉字**提供简明双语释义。</w:t>
        <w:br/>
        <w:br/>
        <w:t>原字：【$word】</w:t>
        <w:br/>
        <w:br/>
        <w:t>⚠️ 重要规则：</w:t>
        <w:br/>
        <w:t>1. 必须同时提供中文释义 AND 英文释义</w:t>
        <w:br/>
        <w:t>2. 拼音必须准确（带声调）</w:t>
        <w:br/>
        <w:t>3. 组词给2个最常见的搭配</w:t>
        <w:br/>
        <w:br/>
        <w:t>请严格按以下 JSON 格式返回（不要输出 JSON 以外的任何文字）：</w:t>
        <w:br/>
        <w:t>{</w:t>
        <w:br/>
        <w:t xml:space="preserve">  "pronunciation": "拼音（如 xué）",</w:t>
        <w:br/>
        <w:t xml:space="preserve">  "partOfSpeech": "词性（如 名词 / 动词 / 形容词）",</w:t>
        <w:br/>
        <w:t xml:space="preserve">  "chineseDef": "1. 中文释义1\n2. 中文释义2",</w:t>
        <w:br/>
        <w:t xml:space="preserve">  "englishDef": "1. English definition 1\n2. English definition 2",</w:t>
        <w:br/>
        <w:t xml:space="preserve">  "wordForms": ["组词1（如 学习）", "组词2（如 学校）"],</w:t>
        <w:br/>
        <w:t xml:space="preserve">  "example": {"text": "中文例句", "translation": "English translation"}</w:t>
        <w:br/>
        <w:t>}</w:t>
        <w:br/>
        <w:br/>
        <w:t>示例（字"学"）：</w:t>
        <w:br/>
        <w:t>{</w:t>
        <w:br/>
        <w:t xml:space="preserve">  "pronunciation": "xué",</w:t>
        <w:br/>
        <w:t xml:space="preserve">  "partOfSpeech": "动词",</w:t>
        <w:br/>
        <w:t xml:space="preserve">  "chineseDef": "1. 效法、模仿他人而获得知识或技能\n2. 研究、钻研",</w:t>
        <w:br/>
        <w:t xml:space="preserve">  "englishDef": "1. To study; to learn\n2. To imitate; to follow as a model",</w:t>
        <w:br/>
        <w:t xml:space="preserve">  "wordForms": ["学习（study; learn）", "学校（school）"],</w:t>
        <w:br/>
        <w:t xml:space="preserve">  "example": {"text": "他正在学习汉语。", "translation": "He is learning Chinese."}</w:t>
        <w:br/>
        <w:t>}"""</w:t>
        <w:br/>
        <w:t xml:space="preserve">                    } else if (chinese) {</w:t>
        <w:br/>
        <w:t xml:space="preserve">                        """你是专业双语词典助手。请为以下**中文词语**提供《现代汉语词典》风格的双语释义。</w:t>
        <w:br/>
        <w:br/>
        <w:t>原词：【$word】</w:t>
        <w:br/>
        <w:br/>
        <w:t>⚠️ 重要规则：</w:t>
        <w:br/>
        <w:t>1. 必须在 JSON 中**同时提供中文释义 AND 英文释义**，缺一不可</w:t>
        <w:br/>
        <w:t>2. 中文释义参照《现代汉语词典》风格，简洁准确</w:t>
        <w:br/>
        <w:t>3. 英文释义用简明英语解释该词含义</w:t>
        <w:br/>
        <w:t>4. 所有字段必须填写，不能为空</w:t>
        <w:br/>
        <w:br/>
        <w:t>请严格按以下 JSON 格式返回（不要输出 JSON 以外的任何文字）：</w:t>
        <w:br/>
        <w:t>{</w:t>
        <w:br/>
        <w:t xml:space="preserve">  "pronunciation": "拼音（如 jiān rèn）",</w:t>
        <w:br/>
        <w:t xml:space="preserve">  "partOfSpeech": "词性（如 形容词 / 动词 / 名词 / 副词）",</w:t>
        <w:br/>
        <w:t xml:space="preserve">  "chineseDef": "1. 中文释义1\n2. 中文释义2",</w:t>
        <w:br/>
        <w:t xml:space="preserve">  "englishDef": "1. English definition 1\n2. English definition 2",</w:t>
        <w:br/>
        <w:t xml:space="preserve">  "wordForms": ["组词1（如 坚韧不拔）", "组词2（如 坚韧性）"],</w:t>
        <w:br/>
        <w:t xml:space="preserve">  "example": {"text": "中文例句", "translation": "English translation of the example"}</w:t>
        <w:br/>
        <w:t>}</w:t>
        <w:br/>
        <w:br/>
        <w:t>示例（词语"坚韧"）：</w:t>
        <w:br/>
        <w:t>{</w:t>
        <w:br/>
        <w:t xml:space="preserve">  "pronunciation": "jiān rèn",</w:t>
        <w:br/>
        <w:t xml:space="preserve">  "partOfSpeech": "形容词",</w:t>
        <w:br/>
        <w:t xml:space="preserve">  "chineseDef": "1. 坚固而有韧性，不易折断\n2. 比喻意志坚强，不屈不挠",</w:t>
        <w:br/>
        <w:t xml:space="preserve">  "englishDef": "1. Firm and tough; not easily broken\n2. Strong-willed and unyielding",</w:t>
        <w:br/>
        <w:t xml:space="preserve">  "wordForms": ["坚韧不拔（firm and indomitable）", "坚韧性（toughness; resilience）"],</w:t>
        <w:br/>
        <w:t xml:space="preserve">  "example": {"text": "他的意志十分坚韧。", "translation": "He has a very resilient will."}</w:t>
        <w:br/>
        <w:t>}"""</w:t>
        <w:br/>
        <w:t xml:space="preserve">                    } else {</w:t>
        <w:br/>
        <w:t xml:space="preserve">                        """You are a professional bilingual dictionary assistant. Please provide an Oxford-style bilingual definition for this **English word**.</w:t>
        <w:br/>
        <w:br/>
        <w:t>Original word: 【$word】</w:t>
        <w:br/>
        <w:br/>
        <w:t>⚠️ IMPORTANT RULES:</w:t>
        <w:br/>
        <w:t>1. You MUST provide BOTH Chinese definition AND English definition — neither can be empty</w:t>
        <w:br/>
        <w:t>2. Chinese definition: clear, accurate Chinese translation of the word's meaning</w:t>
        <w:br/>
        <w:t>3. English definition: Oxford-style definition in English</w:t>
        <w:br/>
        <w:t>4. All fields must be filled, none can be empty</w:t>
        <w:br/>
        <w:br/>
        <w:t>Please respond strictly in the following JSON format (no text outside JSON):</w:t>
        <w:br/>
        <w:t>{</w:t>
        <w:br/>
        <w:t xml:space="preserve">  "pronunciation": "IPA phonetic (e.g., /rɪˈzɪliəns/)",</w:t>
        <w:br/>
        <w:t xml:space="preserve">  "partOfSpeech": "part of speech (e.g., noun / verb / adjective / adverb)",</w:t>
        <w:br/>
        <w:t xml:space="preserve">  "chineseDef": "1. 中文释义1\n2. 中文释义2",</w:t>
        <w:br/>
        <w:t xml:space="preserve">  "englishDef": "1. English definition 1\n2. English definition 2",</w:t>
        <w:br/>
        <w:t xml:space="preserve">  "wordForms": ["derivative1 (词性) 中文意思", "derivative2 (词性) 中文意思"],</w:t>
        <w:br/>
        <w:t xml:space="preserve">  "example": {"text": "English example sentence", "translation": "中文翻译"}</w:t>
        <w:br/>
        <w:t>}</w:t>
        <w:br/>
        <w:br/>
        <w:t>Example (word "resilience"):</w:t>
        <w:br/>
        <w:t>{</w:t>
        <w:br/>
        <w:t xml:space="preserve">  "pronunciation": "/rɪˈzɪliəns/",</w:t>
        <w:br/>
        <w:t xml:space="preserve">  "partOfSpeech": "noun",</w:t>
        <w:br/>
        <w:t xml:space="preserve">  "chineseDef": "1. 恢复力；弹力\n2. 适应力；复原力",</w:t>
        <w:br/>
        <w:t xml:space="preserve">  "englishDef": "1. The capacity to recover quickly from difficulties; toughness\n2. The ability of a substance or object to spring back into shape; elasticity",</w:t>
        <w:br/>
        <w:t xml:space="preserve">  "wordForms": ["resilient (adj.) 有弹性的；适应力强的", "resiliently (adv.) 有适应力地"],</w:t>
        <w:br/>
        <w:t xml:space="preserve">  "example": {"text": "She showed great resilience after the setback.", "translation": "她在挫折后展现出了强大的适应力。"}</w:t>
        <w:br/>
        <w:t>}"""</w:t>
        <w:br/>
        <w:t xml:space="preserve">                    }</w:t>
        <w:br/>
        <w:br/>
        <w:t xml:space="preserve">                    val messages = JSONArray().apply {</w:t>
        <w:br/>
        <w:t xml:space="preserve">                        put(JSONObject().apply { put("role", "system"); put("content", systemPrompt) })</w:t>
        <w:br/>
        <w:t xml:space="preserve">                        put(JSONObject().apply { put("role", "user"); put("content", prompt) })</w:t>
        <w:br/>
        <w:t xml:space="preserve">                    }</w:t>
        <w:br/>
        <w:br/>
        <w:t xml:space="preserve">                    val body = JSONObject().apply {</w:t>
        <w:br/>
        <w:t xml:space="preserve">                        put("model", config.model.ifEmpty { "gpt-3.5-turbo" })</w:t>
        <w:br/>
        <w:t xml:space="preserve">                        put("messages", messages)</w:t>
        <w:br/>
        <w:t xml:space="preserve">                        put("temperature", 0.3)</w:t>
        <w:br/>
        <w:t xml:space="preserve">                        put("max_tokens", 800)</w:t>
        <w:br/>
        <w:t xml:space="preserve">                        put("stream", false)</w:t>
        <w:br/>
        <w:t xml:space="preserve">                    }</w:t>
        <w:br/>
        <w:br/>
        <w:t xml:space="preserve">                    val client = OkHttpClient.Builder()</w:t>
        <w:br/>
        <w:t xml:space="preserve">                        .connectTimeout(15, TimeUnit.SECONDS)</w:t>
        <w:br/>
        <w:t xml:space="preserve">                        .readTimeout(30, TimeUnit.SECONDS)</w:t>
        <w:br/>
        <w:t xml:space="preserve">                        .build()</w:t>
        <w:br/>
        <w:br/>
        <w:t xml:space="preserve">                    val endpoint = config.endpoint.trimEnd('/')</w:t>
        <w:br/>
        <w:t xml:space="preserve">                    val url = if (endpoint.contains("/chat/completions")) endpoint else "$endpoint/chat/completions"</w:t>
        <w:br/>
        <w:br/>
        <w:t xml:space="preserve">                    val request = Request.Builder()</w:t>
        <w:br/>
        <w:t xml:space="preserve">                        .url(url)</w:t>
        <w:br/>
        <w:t xml:space="preserve">                        .post(body.toString().toRequestBody("application/json".toMediaType()))</w:t>
        <w:br/>
        <w:t xml:space="preserve">                        .addHeader("Authorization", "Bearer ${config.apiKey}")</w:t>
        <w:br/>
        <w:t xml:space="preserve">                        .addHeader("Content-Type", "application/json")</w:t>
        <w:br/>
        <w:t xml:space="preserve">                        .build()</w:t>
        <w:br/>
        <w:br/>
        <w:t xml:space="preserve">                    val response = client.newCall(request).execute()</w:t>
        <w:br/>
        <w:t xml:space="preserve">                    val responseBody = response.body?.string()</w:t>
        <w:br/>
        <w:br/>
        <w:t xml:space="preserve">                    if (!response.isSuccessful) {</w:t>
        <w:br/>
        <w:t xml:space="preserve">                        withContext(kotlinx.coroutines.Dispatchers.Main) {</w:t>
        <w:br/>
        <w:t xml:space="preserve">                            onComplete(false, "获取释义失败 (HTTP ${response.code}): ${responseBody?.take(100) ?: "无响应"}")</w:t>
        <w:br/>
        <w:t xml:space="preserve">                        }</w:t>
        <w:br/>
        <w:t xml:space="preserve">                        return@withContext</w:t>
        <w:br/>
        <w:t xml:space="preserve">                    }</w:t>
        <w:br/>
        <w:br/>
        <w:t xml:space="preserve">                    if (responseBody.isNullOrEmpty()) {</w:t>
        <w:br/>
        <w:t xml:space="preserve">                        withContext(kotlinx.coroutines.Dispatchers.Main) {</w:t>
        <w:br/>
        <w:t xml:space="preserve">                            onComplete(false, "获取释义失败：服务器返回空响应")</w:t>
        <w:br/>
        <w:t xml:space="preserve">                        }</w:t>
        <w:br/>
        <w:t xml:space="preserve">                        return@withContext</w:t>
        <w:br/>
        <w:t xml:space="preserve">                    }</w:t>
        <w:br/>
        <w:br/>
        <w:t xml:space="preserve">                    val json = JSONObject(responseBody)</w:t>
        <w:br/>
        <w:t xml:space="preserve">                    val choices = json.optJSONArray("choices")</w:t>
        <w:br/>
        <w:t xml:space="preserve">                    if (choices != null &amp;&amp; choices.length() &gt; 0) {</w:t>
        <w:br/>
        <w:t xml:space="preserve">                        val content = choices.optJSONObject(0)?.optJSONObject("message")?.optString("content", "")</w:t>
        <w:br/>
        <w:t xml:space="preserve">                        if (!content.isNullOrEmpty()) {</w:t>
        <w:br/>
        <w:t xml:space="preserve">                            val result = if (chinese) parseChineseResponse(content) else parseEnglishResponse(content)</w:t>
        <w:br/>
        <w:t xml:space="preserve">                            if (result != null &amp;&amp; (result.chineseDef != null || result.englishDef != null)) {</w:t>
        <w:br/>
        <w:t xml:space="preserve">                                repository.updateVocabularyStructured(</w:t>
        <w:br/>
        <w:t xml:space="preserve">                                    vocabId,</w:t>
        <w:br/>
        <w:t xml:space="preserve">                                    result.pronunciation,</w:t>
        <w:br/>
        <w:t xml:space="preserve">                                    result.partOfSpeech,</w:t>
        <w:br/>
        <w:t xml:space="preserve">                                    result.chineseDef,</w:t>
        <w:br/>
        <w:t xml:space="preserve">                                    result.englishDef,</w:t>
        <w:br/>
        <w:t xml:space="preserve">                                    result.wordForms,</w:t>
        <w:br/>
        <w:t xml:space="preserve">                                    result.exampleJson</w:t>
        <w:br/>
        <w:t xml:space="preserve">                                )</w:t>
        <w:br/>
        <w:t xml:space="preserve">                                withContext(kotlinx.coroutines.Dispatchers.Main) {</w:t>
        <w:br/>
        <w:t xml:space="preserve">                                    onComplete(true, "获取释义成功")</w:t>
        <w:br/>
        <w:t xml:space="preserve">                                }</w:t>
        <w:br/>
        <w:t xml:space="preserve">                                return@withContext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br/>
        <w:t xml:space="preserve">                    withContext(kotlinx.coroutines.Dispatchers.Main) {</w:t>
        <w:br/>
        <w:t xml:space="preserve">                        onComplete(false, "获取释义失败：AI 返回格式无法解析")</w:t>
        <w:br/>
        <w:t xml:space="preserve">                    }</w:t>
        <w:br/>
        <w:t xml:space="preserve">                }</w:t>
        <w:br/>
        <w:t xml:space="preserve">            } catch (e: Exception) {</w:t>
        <w:br/>
        <w:t xml:space="preserve">                val errorMsg = e.message ?: e.javaClass.simpleName</w:t>
        <w:br/>
        <w:t xml:space="preserve">                onComplete(false, "获取释义失败: $errorMsg")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getStoredLLMConfig(context: Context): LLMConfig {</w:t>
        <w:br/>
        <w:t xml:space="preserve">        val prefs = context.getSharedPreferences("moreader_config", Context.MODE_PRIVATE)</w:t>
        <w:br/>
        <w:t xml:space="preserve">        return LLMConfig(</w:t>
        <w:br/>
        <w:t xml:space="preserve">            provider = prefs.getString("llm_provider", "custom") ?: "custom",</w:t>
        <w:br/>
        <w:t xml:space="preserve">            apiKey = prefs.getString("llm_apikey", "") ?: "",</w:t>
        <w:br/>
        <w:t xml:space="preserve">            endpoint = prefs.getString("llm_endpoint", "") ?: "",</w:t>
        <w:br/>
        <w:t xml:space="preserve">            model = prefs.getString("llm_model", "") ?: ""</w:t>
        <w:br/>
        <w:t xml:space="preserve">        )</w:t>
        <w:br/>
        <w:t xml:space="preserve">    }</w:t>
        <w:br/>
        <w:br/>
        <w:t xml:space="preserve">    private fun extractField(content: String, field: String): String? {</w:t>
        <w:br/>
        <w:t xml:space="preserve">        val pattern = "\\*\\*$field\\*\\*[:：]\\s*(.+?)(?=\\n\\*\\*|$)"</w:t>
        <w:br/>
        <w:t xml:space="preserve">        val regex = java.util.regex.Pattern.compile(pattern, java.util.regex.Pattern.DOTALL)</w:t>
        <w:br/>
        <w:t xml:space="preserve">        val matcher = regex.matcher(content)</w:t>
        <w:br/>
        <w:t xml:space="preserve">        return if (matcher.find()) {</w:t>
        <w:br/>
        <w:t xml:space="preserve">            matcher.group(1)?.trim()?.replace("[", "")?.replace("]", "")</w:t>
        <w:br/>
        <w:t xml:space="preserve">        } else null</w:t>
        <w:br/>
        <w:t xml:space="preserve">    }</w:t>
        <w:br/>
        <w:br/>
        <w:t xml:space="preserve">    fun exportVocabulary(context: Context, format: String, onComplete: (Boolean, String) -&gt; Unit) {</w:t>
        <w:br/>
        <w:t xml:space="preserve">        viewModelScope.launch {</w:t>
        <w:br/>
        <w:t xml:space="preserve">            try {</w:t>
        <w:br/>
        <w:t xml:space="preserve">                val vocabList = vocabulary.value</w:t>
        <w:br/>
        <w:t xml:space="preserve">                if (vocabList.isEmpty()) {</w:t>
        <w:br/>
        <w:t xml:space="preserve">                    onComplete(false, "单词本为空")</w:t>
        <w:br/>
        <w:t xml:space="preserve">                    return@launch</w:t>
        <w:br/>
        <w:t xml:space="preserve">                }</w:t>
        <w:br/>
        <w:br/>
        <w:t xml:space="preserve">                val fileName: String</w:t>
        <w:br/>
        <w:t xml:space="preserve">                val content: String</w:t>
        <w:br/>
        <w:t xml:space="preserve">                val mimeType: String</w:t>
        <w:br/>
        <w:br/>
        <w:t xml:space="preserve">                when (format.lowercase()) {</w:t>
        <w:br/>
        <w:t xml:space="preserve">                    "md", "markdown" -&gt; {</w:t>
        <w:br/>
        <w:t xml:space="preserve">                        fileName = "moreader_vocabulary_${System.currentTimeMillis()}.md"</w:t>
        <w:br/>
        <w:t xml:space="preserve">                        content = generateMarkdown(vocabList)</w:t>
        <w:br/>
        <w:t xml:space="preserve">                        mimeType = "text/markdown"</w:t>
        <w:br/>
        <w:t xml:space="preserve">                    }</w:t>
        <w:br/>
        <w:t xml:space="preserve">                    else -&gt; {</w:t>
        <w:br/>
        <w:t xml:space="preserve">                        fileName = "moreader_vocabulary_${System.currentTimeMillis()}.csv"</w:t>
        <w:br/>
        <w:t xml:space="preserve">                        content = generateCsv(vocabList)</w:t>
        <w:br/>
        <w:t xml:space="preserve">                        mimeType = "text/csv"</w:t>
        <w:br/>
        <w:t xml:space="preserve">                    }</w:t>
        <w:br/>
        <w:t xml:space="preserve">                }</w:t>
        <w:br/>
        <w:br/>
        <w:t xml:space="preserve">                val file = File(context.cacheDir, fileName)</w:t>
        <w:br/>
        <w:t xml:space="preserve">                file.writeText(content, Charsets.UTF_8)</w:t>
        <w:br/>
        <w:br/>
        <w:t xml:space="preserve">                val uri: Uri = FileProvider.getUriForFile(</w:t>
        <w:br/>
        <w:t xml:space="preserve">                    context,</w:t>
        <w:br/>
        <w:t xml:space="preserve">                    "${context.packageName}.fileprovider",</w:t>
        <w:br/>
        <w:t xml:space="preserve">                    file</w:t>
        <w:br/>
        <w:t xml:space="preserve">                )</w:t>
        <w:br/>
        <w:br/>
        <w:t xml:space="preserve">                val shareIntent = Intent(Intent.ACTION_SEND).apply {</w:t>
        <w:br/>
        <w:t xml:space="preserve">                    type = mimeType</w:t>
        <w:br/>
        <w:t xml:space="preserve">                    putExtra(Intent.EXTRA_STREAM, uri)</w:t>
        <w:br/>
        <w:t xml:space="preserve">                    putExtra(Intent.EXTRA_SUBJECT, "墨阅单词本导出")</w:t>
        <w:br/>
        <w:t xml:space="preserve">                    putExtra(Intent.EXTRA_TEXT, "共导出 ${vocabList.size} 个单词")</w:t>
        <w:br/>
        <w:t xml:space="preserve">                    addFlags(Intent.FLAG_GRANT_READ_URI_PERMISSION)</w:t>
        <w:br/>
        <w:t xml:space="preserve">                }</w:t>
        <w:br/>
        <w:br/>
        <w:t xml:space="preserve">                val chooser = Intent.createChooser(shareIntent, "分享单词本")</w:t>
        <w:br/>
        <w:t xml:space="preserve">                chooser.addFlags(Intent.FLAG_ACTIVITY_NEW_TASK)</w:t>
        <w:br/>
        <w:t xml:space="preserve">                context.startActivity(chooser)</w:t>
        <w:br/>
        <w:br/>
        <w:t xml:space="preserve">                onComplete(true, "成功导出 ${vocabList.size} 个单词")</w:t>
        <w:br/>
        <w:br/>
        <w:t xml:space="preserve">            } catch (e: Exception) {</w:t>
        <w:br/>
        <w:t xml:space="preserve">                onComplete(false, "导出失败: ${e.message}")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generateCsv(vocabList: List&lt;Vocabulary&gt;): String {</w:t>
        <w:br/>
        <w:t xml:space="preserve">        return buildString {</w:t>
        <w:br/>
        <w:t xml:space="preserve">            appendLine("单词,音标,词性,释义,例句,添加时间")</w:t>
        <w:br/>
        <w:t xml:space="preserve">            val dateFormat = SimpleDateFormat("yyyy-MM-dd HH:mm", Locale.getDefault())</w:t>
        <w:br/>
        <w:t xml:space="preserve">            vocabList.forEach { vocab -&gt;</w:t>
        <w:br/>
        <w:t xml:space="preserve">                val word = escapeCsv(vocab.word)</w:t>
        <w:br/>
        <w:t xml:space="preserve">                val pronunciation = escapeCsv(vocab.pronunciation ?: "")</w:t>
        <w:br/>
        <w:t xml:space="preserve">                val partOfSpeech = escapeCsv(vocab.partOfSpeech ?: "")</w:t>
        <w:br/>
        <w:t xml:space="preserve">                val definition = escapeCsv(vocab.definition ?: "")</w:t>
        <w:br/>
        <w:t xml:space="preserve">                val example = escapeCsv(vocab.example ?: "")</w:t>
        <w:br/>
        <w:t xml:space="preserve">                val date = dateFormat.format(Date(vocab.createdAt))</w:t>
        <w:br/>
        <w:t xml:space="preserve">                appendLine("$word,$pronunciation,$partOfSpeech,$definition,$example,$date")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generateMarkdown(vocabList: List&lt;Vocabulary&gt;): String {</w:t>
        <w:br/>
        <w:t xml:space="preserve">        return buildString {</w:t>
        <w:br/>
        <w:t xml:space="preserve">            appendLine("# 墨阅单词本")</w:t>
        <w:br/>
        <w:t xml:space="preserve">            appendLine()</w:t>
        <w:br/>
        <w:t xml:space="preserve">            appendLine("导出时间: ${SimpleDateFormat("yyyy-MM-dd HH:mm", Locale.getDefault()).format(Date())}")</w:t>
        <w:br/>
        <w:t xml:space="preserve">            appendLine("单词数量: ${vocabList.size}")</w:t>
        <w:br/>
        <w:t xml:space="preserve">            appendLine()</w:t>
        <w:br/>
        <w:t xml:space="preserve">            appendLine("---")</w:t>
        <w:br/>
        <w:t xml:space="preserve">            appendLine()</w:t>
        <w:br/>
        <w:br/>
        <w:t xml:space="preserve">            vocabList.forEachIndexed { index, vocab -&gt;</w:t>
        <w:br/>
        <w:t xml:space="preserve">                appendLine("## ${index + 1}. ${vocab.word}")</w:t>
        <w:br/>
        <w:t xml:space="preserve">                appendLine()</w:t>
        <w:br/>
        <w:br/>
        <w:t xml:space="preserve">                if (vocab.pronunciation != null) {</w:t>
        <w:br/>
        <w:t xml:space="preserve">                    appendLine("**音标**: ${vocab.pronunciation}")</w:t>
        <w:br/>
        <w:t xml:space="preserve">                }</w:t>
        <w:br/>
        <w:br/>
        <w:t xml:space="preserve">                if (vocab.partOfSpeech != null) {</w:t>
        <w:br/>
        <w:t xml:space="preserve">                    appendLine("**词性**: ${vocab.partOfSpeech}")</w:t>
        <w:br/>
        <w:t xml:space="preserve">                }</w:t>
        <w:br/>
        <w:br/>
        <w:t xml:space="preserve">                if (vocab.definition != null) {</w:t>
        <w:br/>
        <w:t xml:space="preserve">                    appendLine("**释义**: ${vocab.definition}")</w:t>
        <w:br/>
        <w:t xml:space="preserve">                }</w:t>
        <w:br/>
        <w:br/>
        <w:t xml:space="preserve">                if (vocab.example != null) {</w:t>
        <w:br/>
        <w:t xml:space="preserve">                    appendLine()</w:t>
        <w:br/>
        <w:t xml:space="preserve">                    appendLine("**例句**: ${vocab.example}")</w:t>
        <w:br/>
        <w:t xml:space="preserve">                }</w:t>
        <w:br/>
        <w:br/>
        <w:t xml:space="preserve">                appendLine()</w:t>
        <w:br/>
        <w:t xml:space="preserve">                appendLine("---")</w:t>
        <w:br/>
        <w:t xml:space="preserve">                appendLine()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fun escapeCsv(value: String): String {</w:t>
        <w:br/>
        <w:t xml:space="preserve">        return when {</w:t>
        <w:br/>
        <w:t xml:space="preserve">            value.contains(",") || value.contains("\"") || value.contains("\n") -&gt; {</w:t>
        <w:br/>
        <w:t xml:space="preserve">                "\"${value.replace("\"", "\"\"")}\""</w:t>
        <w:br/>
        <w:t xml:space="preserve">            }</w:t>
        <w:br/>
        <w:t xml:space="preserve">            else -&gt; value</w:t>
        <w:br/>
        <w:t xml:space="preserve">        }</w:t>
        <w:br/>
        <w:t xml:space="preserve">    }</w:t>
        <w:br/>
        <w:t>}</w:t>
        <w:br/>
        <w:br/>
        <w:t>class VocabularyViewModelFactory(</w:t>
        <w:br/>
        <w:t xml:space="preserve">    private val repository: BookRepository</w:t>
        <w:br/>
        <w:t>) : ViewModelProvider.Factory {</w:t>
        <w:br/>
        <w:t xml:space="preserve">    @Suppress("UNCHECKED_CAST")</w:t>
        <w:br/>
        <w:t xml:space="preserve">    override fun &lt;T : ViewModel&gt; create(modelClass: Class&lt;T&gt;): T {</w:t>
        <w:br/>
        <w:t xml:space="preserve">        if (modelClass.isAssignableFrom(VocabularyViewModel::class.java)) {</w:t>
        <w:br/>
        <w:t xml:space="preserve">            return VocabularyViewModel(repository) as T</w:t>
        <w:br/>
        <w:t xml:space="preserve">        }</w:t>
        <w:br/>
        <w:t xml:space="preserve">        throw IllegalArgumentException("Unknown ViewModel class")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com/moyue/ui/components/EdgeVoiceData.kt</w:t>
      </w:r>
    </w:p>
    <w:p>
      <w:r>
        <w:rPr>
          <w:rFonts w:ascii="Consolas" w:hAnsi="Consolas"/>
          <w:sz w:val="16"/>
        </w:rPr>
        <w:t>package com.moyue.app.ui.components</w:t>
        <w:br/>
        <w:br/>
        <w:t>import java.util.Locale</w:t>
        <w:br/>
        <w:br/>
        <w:t>/**</w:t>
        <w:br/>
        <w:t xml:space="preserve"> * Edge TTS voice definition with locale and gender metadata.</w:t>
        <w:br/>
        <w:t xml:space="preserve"> */</w:t>
        <w:br/>
        <w:t>data class EdgeVoice(</w:t>
        <w:br/>
        <w:t xml:space="preserve">    val id: String,</w:t>
        <w:br/>
        <w:t xml:space="preserve">    val name: String,</w:t>
        <w:br/>
        <w:t xml:space="preserve">    val gender: String,  // "male", "female", or "child"</w:t>
        <w:br/>
        <w:t xml:space="preserve">    val locale: Locale,</w:t>
        <w:br/>
        <w:t>)</w:t>
        <w:br/>
        <w:br/>
        <w:t>/**</w:t>
        <w:br/>
        <w:t xml:space="preserve"> * Full list of Microsoft Edge TTS voices, mirroring the browser extension.</w:t>
        <w:br/>
        <w:t xml:space="preserve"> * Display format: name (locale display language)</w:t>
        <w:br/>
        <w:t xml:space="preserve"> * Grouping: by language, sorted alphabetically.</w:t>
        <w:br/>
        <w:t xml:space="preserve"> */</w:t>
        <w:br/>
        <w:t>internal val EDGE_VOICES: List&lt;EdgeVoice&gt; = listOf(</w:t>
        <w:br/>
        <w:t xml:space="preserve">    // Chinese - zh-CN</w:t>
        <w:br/>
        <w:t xml:space="preserve">    EdgeVoice("zh-CN-XiaoxiaoNeural", "晓晓", "female", Locale.CHINA),</w:t>
        <w:br/>
        <w:t xml:space="preserve">    EdgeVoice("zh-CN-YunxiNeural", "云希", "male", Locale.CHINA),</w:t>
        <w:br/>
        <w:t xml:space="preserve">    EdgeVoice("zh-CN-YunjianNeural", "云健", "male", Locale.CHINA),</w:t>
        <w:br/>
        <w:t xml:space="preserve">    EdgeVoice("zh-CN-XiaoyiNeural", "晓伊", "female", Locale.CHINA),</w:t>
        <w:br/>
        <w:br/>
        <w:t xml:space="preserve">    // Chinese - zh-TW</w:t>
        <w:br/>
        <w:t xml:space="preserve">    EdgeVoice("zh-TW-HsiaoChenNeural", "曉臻", "female", Locale.TAIWAN),</w:t>
        <w:br/>
        <w:t xml:space="preserve">    EdgeVoice("zh-TW-HsiaoYuNeural", "曉雨", "female", Locale.TAIWAN),</w:t>
        <w:br/>
        <w:t xml:space="preserve">    EdgeVoice("zh-TW-YunJheNeural", "雲哲", "male", Locale.TAIWAN),</w:t>
        <w:br/>
        <w:br/>
        <w:t xml:space="preserve">    // Chinese - zh-HK</w:t>
        <w:br/>
        <w:t xml:space="preserve">    EdgeVoice("zh-HK-HiuMaanNeural", "曉曼", "female", Locale.forLanguageTag("zh-HK")),</w:t>
        <w:br/>
        <w:t xml:space="preserve">    EdgeVoice("zh-HK-HiuGaaiNeural", "曉佳", "female", Locale.forLanguageTag("zh-HK")),</w:t>
        <w:br/>
        <w:t xml:space="preserve">    EdgeVoice("zh-HK-WanLungNeural", "雲龍", "male", Locale.forLanguageTag("zh-HK")),</w:t>
        <w:br/>
        <w:br/>
        <w:t xml:space="preserve">    // English - US</w:t>
        <w:br/>
        <w:t xml:space="preserve">    EdgeVoice("en-US-JennyNeural", "Jenny", "female", Locale.US),</w:t>
        <w:br/>
        <w:t xml:space="preserve">    EdgeVoice("en-US-GuyNeural", "Guy", "male", Locale.US),</w:t>
        <w:br/>
        <w:t xml:space="preserve">    EdgeVoice("en-US-AriaNeural", "Aria", "female", Locale.US),</w:t>
        <w:br/>
        <w:t xml:space="preserve">    EdgeVoice("en-US-DavisNeural", "Davis", "male", Locale.US),</w:t>
        <w:br/>
        <w:t xml:space="preserve">    EdgeVoice("en-US-AndrewNeural", "Andrew", "male", Locale.US),</w:t>
        <w:br/>
        <w:t xml:space="preserve">    EdgeVoice("en-US-AshleyNeural", "Ashley", "female", Locale.US),</w:t>
        <w:br/>
        <w:t xml:space="preserve">    EdgeVoice("en-US-ChristopherNeural", "Christopher", "male", Locale.US),</w:t>
        <w:br/>
        <w:t xml:space="preserve">    EdgeVoice("en-US-CoraNeural", "Cora", "female", Locale.US),</w:t>
        <w:br/>
        <w:t xml:space="preserve">    EdgeVoice("en-US-ElizabethNeural", "Elizabeth", "female", Locale.US),</w:t>
        <w:br/>
        <w:t xml:space="preserve">    EdgeVoice("en-US-EricNeural", "Eric", "male", Locale.US),</w:t>
        <w:br/>
        <w:t xml:space="preserve">    EdgeVoice("en-US-JacobNeural", "Jacob", "male", Locale.US),</w:t>
        <w:br/>
        <w:t xml:space="preserve">    EdgeVoice("en-US-MichelleNeural", "Michelle", "female", Locale.US),</w:t>
        <w:br/>
        <w:t xml:space="preserve">    EdgeVoice("en-US-MonicaNeural", "Monica", "female", Locale.US),</w:t>
        <w:br/>
        <w:t xml:space="preserve">    EdgeVoice("en-US-RogerNeural", "Roger", "male", Locale.US),</w:t>
        <w:br/>
        <w:t xml:space="preserve">    EdgeVoice("en-US-SteffanNeural", "Steffan", "male", Locale.US),</w:t>
        <w:br/>
        <w:br/>
        <w:t xml:space="preserve">    // English - GB</w:t>
        <w:br/>
        <w:t xml:space="preserve">    EdgeVoice("en-GB-SoniaNeural", "Sonia", "female", Locale.UK),</w:t>
        <w:br/>
        <w:t xml:space="preserve">    EdgeVoice("en-GB-RyanNeural", "Ryan", "male", Locale.UK),</w:t>
        <w:br/>
        <w:t xml:space="preserve">    EdgeVoice("en-GB-LibbyNeural", "Libby", "female", Locale.UK),</w:t>
        <w:br/>
        <w:t xml:space="preserve">    EdgeVoice("en-GB-AlfieNeural", "Alfie", "male", Locale.UK),</w:t>
        <w:br/>
        <w:t xml:space="preserve">    EdgeVoice("en-GB-BellaNeural", "Bella", "female", Locale.UK),</w:t>
        <w:br/>
        <w:t xml:space="preserve">    EdgeVoice("en-GB-ElliotNeural", "Elliot", "male", Locale.UK),</w:t>
        <w:br/>
        <w:t xml:space="preserve">    EdgeVoice("en-GB-EthanNeural", "Ethan", "male", Locale.UK),</w:t>
        <w:br/>
        <w:t xml:space="preserve">    EdgeVoice("en-GB-HollieNeural", "Hollie", "female", Locale.UK),</w:t>
        <w:br/>
        <w:t xml:space="preserve">    EdgeVoice("en-GB-MaisieNeural", "Maisie", "child", Locale.UK),</w:t>
        <w:br/>
        <w:t xml:space="preserve">    EdgeVoice("en-GB-NoahNeural", "Noah", "male", Locale.UK),</w:t>
        <w:br/>
        <w:t xml:space="preserve">    EdgeVoice("en-GB-OliverNeural", "Oliver", "male", Locale.UK),</w:t>
        <w:br/>
        <w:t xml:space="preserve">    EdgeVoice("en-GB-OliviaNeural", "Olivia", "female", Locale.UK),</w:t>
        <w:br/>
        <w:t xml:space="preserve">    EdgeVoice("en-GB-ThomasNeural", "Thomas", "male", Locale.UK),</w:t>
        <w:br/>
        <w:br/>
        <w:t xml:space="preserve">    // Japanese</w:t>
        <w:br/>
        <w:t xml:space="preserve">    EdgeVoice("ja-JP-NanamiNeural", "七海", "female", Locale.JAPAN),</w:t>
        <w:br/>
        <w:t xml:space="preserve">    EdgeVoice("ja-JP-KeitaNeural", "圭太", "male", Locale.JAPAN),</w:t>
        <w:br/>
        <w:t xml:space="preserve">    EdgeVoice("ja-JP-AoiNeural", "葵", "female", Locale.JAPAN),</w:t>
        <w:br/>
        <w:t xml:space="preserve">    EdgeVoice("ja-JP-DaichiNeural", "大智", "male", Locale.JAPAN),</w:t>
        <w:br/>
        <w:t xml:space="preserve">    EdgeVoice("ja-JP-MayuNeural", "真由", "female", Locale.JAPAN),</w:t>
        <w:br/>
        <w:t xml:space="preserve">    EdgeVoice("ja-JP-NaokiNeural", "直樹", "male", Locale.JAPAN),</w:t>
        <w:br/>
        <w:t xml:space="preserve">    EdgeVoice("ja-JP-ShioriNeural", "詩織", "female", Locale.JAPAN),</w:t>
        <w:br/>
        <w:br/>
        <w:t xml:space="preserve">    // Korean</w:t>
        <w:br/>
        <w:t xml:space="preserve">    EdgeVoice("ko-KR-SunHiNeural", "선희", "female", Locale.KOREA),</w:t>
        <w:br/>
        <w:t xml:space="preserve">    EdgeVoice("ko-KR-InJoonNeural", "인준", "male", Locale.KOREA),</w:t>
        <w:br/>
        <w:t xml:space="preserve">    EdgeVoice("ko-KR-HyunsuNeural", "현수", "male", Locale.KOREA),</w:t>
        <w:br/>
        <w:br/>
        <w:t xml:space="preserve">    // German</w:t>
        <w:br/>
        <w:t xml:space="preserve">    EdgeVoice("de-DE-KatjaNeural", "Katja", "female", Locale.GERMANY),</w:t>
        <w:br/>
        <w:t xml:space="preserve">    EdgeVoice("de-DE-ConradNeural", "Conrad", "male", Locale.GERMANY),</w:t>
        <w:br/>
        <w:t xml:space="preserve">    EdgeVoice("de-DE-AmalaNeural", "Amala", "female", Locale.GERMANY),</w:t>
        <w:br/>
        <w:t xml:space="preserve">    EdgeVoice("de-DE-BerndNeural", "Bernd", "male", Locale.GERMANY),</w:t>
        <w:br/>
        <w:t xml:space="preserve">    EdgeVoice("de-DE-ChristophNeural", "Christoph", "male", Locale.GERMANY),</w:t>
        <w:br/>
        <w:t xml:space="preserve">    EdgeVoice("de-DE-ElkeNeural", "Elke", "female", Locale.GERMANY),</w:t>
        <w:br/>
        <w:t xml:space="preserve">    EdgeVoice("de-DE-GiselaNeural", "Gisela", "child", Locale.GERMANY),</w:t>
        <w:br/>
        <w:t xml:space="preserve">    EdgeVoice("de-DE-KasperNeural", "Kasper", "male", Locale.GERMANY),</w:t>
        <w:br/>
        <w:t xml:space="preserve">    EdgeVoice("de-DE-KillianNeural", "Killian", "male", Locale.GERMANY),</w:t>
        <w:br/>
        <w:t xml:space="preserve">    EdgeVoice("de-DE-KlarissaNeural", "Klarissa", "female", Locale.GERMANY),</w:t>
        <w:br/>
        <w:t xml:space="preserve">    EdgeVoice("de-DE-KlausNeural", "Klaus", "male", Locale.GERMANY),</w:t>
        <w:br/>
        <w:t xml:space="preserve">    EdgeVoice("de-DE-LouisaNeural", "Louisa", "female", Locale.GERMANY),</w:t>
        <w:br/>
        <w:t xml:space="preserve">    EdgeVoice("de-DE-MajaNeural", "Maja", "female", Locale.GERMANY),</w:t>
        <w:br/>
        <w:t xml:space="preserve">    EdgeVoice("de-DE-RalfNeural", "Ralf", "male", Locale.GERMANY),</w:t>
        <w:br/>
        <w:t xml:space="preserve">    EdgeVoice("de-DE-SeraphinaNeural", "Seraphina", "child", Locale.GERMANY),</w:t>
        <w:br/>
        <w:t xml:space="preserve">    EdgeVoice("de-DE-TanjaNeural", "Tanja", "female", Locale.GERMANY),</w:t>
        <w:br/>
        <w:br/>
        <w:t xml:space="preserve">    // French</w:t>
        <w:br/>
        <w:t xml:space="preserve">    EdgeVoice("fr-FR-DeniseNeural", "Denise", "female", Locale.FRANCE),</w:t>
        <w:br/>
        <w:t xml:space="preserve">    EdgeVoice("fr-FR-HenriNeural", "Henri", "male", Locale.FRANCE),</w:t>
        <w:br/>
        <w:t xml:space="preserve">    EdgeVoice("fr-FR-EloiseNeural", "Eloise", "child", Locale.FRANCE),</w:t>
        <w:br/>
        <w:t xml:space="preserve">    EdgeVoice("fr-FR-AlainNeural", "Alain", "male", Locale.FRANCE),</w:t>
        <w:br/>
        <w:t xml:space="preserve">    EdgeVoice("fr-FR-BrigitteNeural", "Brigitte", "female", Locale.FRANCE),</w:t>
        <w:br/>
        <w:t xml:space="preserve">    EdgeVoice("fr-FR-CelesteNeural", "Celeste", "female", Locale.FRANCE),</w:t>
        <w:br/>
        <w:t xml:space="preserve">    EdgeVoice("fr-FR-ClaudeNeural", "Claude", "male", Locale.FRANCE),</w:t>
        <w:br/>
        <w:t xml:space="preserve">    EdgeVoice("fr-FR-CoralieNeural", "Coralie", "female", Locale.FRANCE),</w:t>
        <w:br/>
        <w:t xml:space="preserve">    EdgeVoice("fr-FR-JacquelineNeural", "Jacqueline", "female", Locale.FRANCE),</w:t>
        <w:br/>
        <w:t xml:space="preserve">    EdgeVoice("fr-FR-JeromeNeural", "Jerome", "male", Locale.FRANCE),</w:t>
        <w:br/>
        <w:t xml:space="preserve">    EdgeVoice("fr-FR-JosephineNeural", "Josephine", "female", Locale.FRANCE),</w:t>
        <w:br/>
        <w:t xml:space="preserve">    EdgeVoice("fr-FR-MauriceNeural", "Maurice", "male", Locale.FRANCE),</w:t>
        <w:br/>
        <w:t xml:space="preserve">    EdgeVoice("fr-FR-YvesNeural", "Yves", "male", Locale.FRANCE),</w:t>
        <w:br/>
        <w:t xml:space="preserve">    EdgeVoice("fr-FR-YvetteNeural", "Yvette", "female", Locale.FRANCE),</w:t>
        <w:br/>
        <w:br/>
        <w:t xml:space="preserve">    // Spanish</w:t>
        <w:br/>
        <w:t xml:space="preserve">    EdgeVoice("es-ES-ElviraNeural", "Elvira", "female", Locale.forLanguageTag("es-ES")),</w:t>
        <w:br/>
        <w:t xml:space="preserve">    EdgeVoice("es-ES-AlvaroNeural", "Alvaro", "male", Locale.forLanguageTag("es-ES")),</w:t>
        <w:br/>
        <w:br/>
        <w:t xml:space="preserve">    // Russian</w:t>
        <w:br/>
        <w:t xml:space="preserve">    EdgeVoice("ru-RU-SvetlanaNeural", "Светлана", "female", Locale.forLanguageTag("ru-RU")),</w:t>
        <w:br/>
        <w:t xml:space="preserve">    EdgeVoice("ru-RU-DmitryNeural", "Дмитрий", "male", Locale.forLanguageTag("ru-RU")),</w:t>
        <w:br/>
        <w:br/>
        <w:t xml:space="preserve">    // Italian</w:t>
        <w:br/>
        <w:t xml:space="preserve">    EdgeVoice("it-IT-ElsaNeural", "Elsa", "female", Locale.ITALY),</w:t>
        <w:br/>
        <w:t xml:space="preserve">    EdgeVoice("it-IT-DiegoNeural", "Diego", "male", Locale.ITALY),</w:t>
        <w:br/>
        <w:br/>
        <w:t xml:space="preserve">    // Portuguese - Brazil</w:t>
        <w:br/>
        <w:t xml:space="preserve">    EdgeVoice("pt-BR-FranciscaNeural", "Francisca", "female", Locale.forLanguageTag("pt-BR")),</w:t>
        <w:br/>
        <w:t xml:space="preserve">    EdgeVoice("pt-BR-AntonioNeural", "Antonio", "male", Locale.forLanguageTag("pt-BR")),</w:t>
        <w:br/>
        <w:br/>
        <w:t xml:space="preserve">    // Arabic</w:t>
        <w:br/>
        <w:t xml:space="preserve">    EdgeVoice("ar-SA-ZariyahNeural", "زارية", "female", Locale.forLanguageTag("ar-SA")),</w:t>
        <w:br/>
        <w:t xml:space="preserve">    EdgeVoice("ar-SA-HamedNeural", "حامد", "male", Locale.forLanguageTag("ar-SA")),</w:t>
        <w:br/>
        <w:br/>
        <w:t xml:space="preserve">    // Hindi</w:t>
        <w:br/>
        <w:t xml:space="preserve">    EdgeVoice("hi-IN-SwaraNeural", "स्वरा", "female", Locale.forLanguageTag("hi-IN")),</w:t>
        <w:br/>
        <w:t xml:space="preserve">    EdgeVoice("hi-IN-MadhurNeural", "मधुर", "male", Locale.forLanguageTag("hi-IN")),</w:t>
        <w:br/>
        <w:br/>
        <w:t xml:space="preserve">    // Thai</w:t>
        <w:br/>
        <w:t xml:space="preserve">    EdgeVoice("th-TH-PremwadeeNeural", "เปรมวดี", "female", Locale.forLanguageTag("th-TH")),</w:t>
        <w:br/>
        <w:t xml:space="preserve">    EdgeVoice("th-TH-NiwatNeural", "นิวัติ", "male", Locale.forLanguageTag("th-TH")),</w:t>
        <w:br/>
        <w:br/>
        <w:t xml:space="preserve">    // Vietnamese</w:t>
        <w:br/>
        <w:t xml:space="preserve">    EdgeVoice("vi-VN-HoaiMyNeural", "Hoài My", "female", Locale.forLanguageTag("vi-VN")),</w:t>
        <w:br/>
        <w:t xml:space="preserve">    EdgeVoice("vi-VN-NamMinhNeural", "Nam Minh", "male", Locale.forLanguageTag("vi-VN")),</w:t>
        <w:br/>
        <w:t>)</w:t>
        <w:br/>
        <w:br/>
        <w:t>/**</w:t>
        <w:br/>
        <w:t xml:space="preserve"> * Grouped Edge voices by locale for UI display.</w:t>
        <w:br/>
        <w:t xml:space="preserve"> * Returns a map of locale display name → list of voices.</w:t>
        <w:br/>
        <w:t xml:space="preserve"> */</w:t>
        <w:br/>
        <w:t>internal fun groupedEdgeVoices(): Map&lt;String, List&lt;EdgeVoice&gt;&gt; {</w:t>
        <w:br/>
        <w:t xml:space="preserve">    return EDGE_VOICES.groupBy { voice -&gt;</w:t>
        <w:br/>
        <w:t xml:space="preserve">        voice.locale.displayName  // Automatically localized by system locale</w:t>
        <w:br/>
        <w:t xml:space="preserve">    }.toSortedMap()</w:t>
        <w:br/>
        <w:t>}</w:t>
        <w:br/>
        <w:br/>
        <w:t>/**</w:t>
        <w:br/>
        <w:t xml:space="preserve"> * Get display name for an Edge voice in current locale.</w:t>
        <w:br/>
        <w:t xml:space="preserve"> * Format: "Name (locale - gender)" or "Name" for the active locale.</w:t>
        <w:br/>
        <w:t xml:space="preserve"> */</w:t>
        <w:br/>
        <w:t>internal fun EdgeVoice.displayName(): String {</w:t>
        <w:br/>
        <w:t xml:space="preserve">    val genderLabel = when (gender) {</w:t>
        <w:br/>
        <w:t xml:space="preserve">        "female" -&gt; "♀"</w:t>
        <w:br/>
        <w:t xml:space="preserve">        "male" -&gt; "♂"</w:t>
        <w:br/>
        <w:t xml:space="preserve">        else -&gt; ""</w:t>
        <w:br/>
        <w:t xml:space="preserve">    }</w:t>
        <w:br/>
        <w:t xml:space="preserve">    return "$name · $genderLabel"</w:t>
        <w:br/>
        <w:t>}</w:t>
        <w:br/>
      </w:r>
    </w:p>
    <w:p>
      <w:r>
        <w:br w:type="page"/>
      </w:r>
    </w:p>
    <w:p>
      <w:pPr>
        <w:pStyle w:val="Heading1"/>
      </w:pPr>
      <w:r>
        <w:t>com/moyue/ui/components/TtsSettingsSheet.kt</w:t>
      </w:r>
    </w:p>
    <w:p>
      <w:r>
        <w:rPr>
          <w:rFonts w:ascii="Consolas" w:hAnsi="Consolas"/>
          <w:sz w:val="16"/>
        </w:rPr>
        <w:t>package com.moyue.app.ui.components</w:t>
        <w:br/>
        <w:br/>
        <w:t>import androidx.compose.foundation.layout.*</w:t>
        <w:br/>
        <w:t>import androidx.compose.foundation.rememberScrollState</w:t>
        <w:br/>
        <w:t>import androidx.compose.foundation.shape.RoundedCornerShape</w:t>
        <w:br/>
        <w:t>import androidx.compose.foundation.text.KeyboardOptions</w:t>
        <w:br/>
        <w:t>import androidx.compose.foundation.verticalScroll</w:t>
        <w:br/>
        <w:t>import androidx.compose.material.icons.Icons</w:t>
        <w:br/>
        <w:t>import androidx.compose.material.icons.filled.Close</w:t>
        <w:br/>
        <w:t>import androidx.compose.material3.*</w:t>
        <w:br/>
        <w:t>import androidx.compose.runtime.*</w:t>
        <w:br/>
        <w:t>import androidx.compose.ui.Alignment</w:t>
        <w:br/>
        <w:t>import androidx.compose.ui.Modifier</w:t>
        <w:br/>
        <w:t>import androidx.compose.ui.text.TextStyle</w:t>
        <w:br/>
        <w:t>import androidx.compose.ui.text.font.FontWeight</w:t>
        <w:br/>
        <w:t>import androidx.compose.ui.text.input.KeyboardType</w:t>
        <w:br/>
        <w:t>import androidx.compose.ui.text.input.PasswordVisualTransformation</w:t>
        <w:br/>
        <w:t>import androidx.compose.ui.unit.dp</w:t>
        <w:br/>
        <w:t>import androidx.compose.ui.unit.sp</w:t>
        <w:br/>
        <w:t>import androidx.compose.ui.graphics.Color</w:t>
        <w:br/>
        <w:t>import com.moyue.app.data.models.LLMConfig</w:t>
        <w:br/>
        <w:t>import com.moyue.app.data.models.ReaderTheme</w:t>
        <w:br/>
        <w:t>import com.moyue.app.data.models.TTSProviderType</w:t>
        <w:br/>
        <w:br/>
        <w:t>// Common voice presets — now uses full EdgeVoice data with locale grouping</w:t>
        <w:br/>
        <w:t>// EDGE_VOICES defined in EdgeVoiceData.kt</w:t>
        <w:br/>
        <w:br/>
        <w:t>private val AI_VOICE_MODELS = listOf(</w:t>
        <w:br/>
        <w:t xml:space="preserve">    "fnlp/MOSS-TTSD-v0.5" to "MOSS-TTSD v0.5 (中英双语)",</w:t>
        <w:br/>
        <w:t xml:space="preserve">    "FunAudioLLM/CosyVoice2-0.5B" to "CosyVoice2 0.5B (中英双语)",</w:t>
        <w:br/>
        <w:t xml:space="preserve">    "tts-1" to "OpenAI tts-1",</w:t>
        <w:br/>
        <w:t xml:space="preserve">    "tts-1-hd" to "OpenAI tts-1-hd",</w:t>
        <w:br/>
        <w:t>)</w:t>
        <w:br/>
        <w:br/>
        <w:t>private fun aiVoicesForModel(model: String): List&lt;Pair&lt;String, String&gt;&gt; {</w:t>
        <w:br/>
        <w:t xml:space="preserve">    val names = listOf("anna", "alex", "bella", "benjamin", "charles", "claire", "david", "diana")</w:t>
        <w:br/>
        <w:t xml:space="preserve">    return names.map { name -&gt;</w:t>
        <w:br/>
        <w:t xml:space="preserve">        val genderLabel = when (name) {</w:t>
        <w:br/>
        <w:t xml:space="preserve">            "anna", "bella", "claire", "diana" -&gt; "♀"</w:t>
        <w:br/>
        <w:t xml:space="preserve">            else -&gt; "♂"</w:t>
        <w:br/>
        <w:t xml:space="preserve">        }</w:t>
        <w:br/>
        <w:t xml:space="preserve">        "$model:$name" to "${name.replaceFirstChar { it.uppercase() }} $genderLabel"</w:t>
        <w:br/>
        <w:t xml:space="preserve">    }</w:t>
        <w:br/>
        <w:t>}</w:t>
        <w:br/>
        <w:br/>
        <w:t>@OptIn(ExperimentalMaterial3Api::class)</w:t>
        <w:br/>
        <w:t>@Composable</w:t>
        <w:br/>
        <w:t>fun TtsSettingsSheet(</w:t>
        <w:br/>
        <w:t xml:space="preserve">    currentProvider: TTSProviderType,</w:t>
        <w:br/>
        <w:t xml:space="preserve">    ttsSpeed: Float,</w:t>
        <w:br/>
        <w:t xml:space="preserve">    edgeEndpoint: String,</w:t>
        <w:br/>
        <w:t xml:space="preserve">    edgeVoice: String,</w:t>
        <w:br/>
        <w:t xml:space="preserve">    aiEndpoint: String,</w:t>
        <w:br/>
        <w:t xml:space="preserve">    aiApiKey: String,</w:t>
        <w:br/>
        <w:t xml:space="preserve">    aiModel: String,</w:t>
        <w:br/>
        <w:t xml:space="preserve">    aiVoice: String,</w:t>
        <w:br/>
        <w:t xml:space="preserve">    // Custom TTS (OpenAI-compatible)</w:t>
        <w:br/>
        <w:t xml:space="preserve">    customEndpoint: String = "http://192.168.199.101:18083",</w:t>
        <w:br/>
        <w:t xml:space="preserve">    customApiKey: String = "dummy",</w:t>
        <w:br/>
        <w:t xml:space="preserve">    customModel: String = "moss-tts-nano",</w:t>
        <w:br/>
        <w:t xml:space="preserve">    customVoice: String = "Lingyu",</w:t>
        <w:br/>
        <w:t xml:space="preserve">    llmConfig: LLMConfig,</w:t>
        <w:br/>
        <w:t xml:space="preserve">    currentTheme: ReaderTheme = ReaderTheme.LIGHT,</w:t>
        <w:br/>
        <w:t xml:space="preserve">    onProviderChange: (TTSProviderType) -&gt; Unit,</w:t>
        <w:br/>
        <w:t xml:space="preserve">    onSpeedChange: (Float) -&gt; Unit,</w:t>
        <w:br/>
        <w:t xml:space="preserve">    onEdgeConfigChange: (endpoint: String, voice: String) -&gt; Unit,</w:t>
        <w:br/>
        <w:t xml:space="preserve">    onAIVoiceConfigChange: (endpoint: String, apiKey: String, model: String, voice: String) -&gt; Unit,</w:t>
        <w:br/>
        <w:t xml:space="preserve">    onCustomTTSConfigChange: (endpoint: String, apiKey: String, model: String, voice: String) -&gt; Unit,</w:t>
        <w:br/>
        <w:t xml:space="preserve">    onLLMConfigChange: (LLMConfig) -&gt; Unit,</w:t>
        <w:br/>
        <w:t xml:space="preserve">    onThemeChange: (ReaderTheme) -&gt; Unit = {},</w:t>
        <w:br/>
        <w:t xml:space="preserve">    onClose: () -&gt; Unit,</w:t>
        <w:br/>
        <w:t>) {</w:t>
        <w:br/>
        <w:t xml:space="preserve">    Surface(</w:t>
        <w:br/>
        <w:t xml:space="preserve">        modifier = Modifier.fillMaxWidth().heightIn(max = 580.dp),</w:t>
        <w:br/>
        <w:t xml:space="preserve">        shape = RoundedCornerShape(topStart = 16.dp, topEnd = 16.dp),</w:t>
        <w:br/>
        <w:t xml:space="preserve">        shadowElevation = 8.dp,</w:t>
        <w:br/>
        <w:t xml:space="preserve">        color = MaterialTheme.colorScheme.surface,</w:t>
        <w:br/>
        <w:t xml:space="preserve">    ) {</w:t>
        <w:br/>
        <w:t xml:space="preserve">        Column(Modifier.fillMaxWidth().padding(16.dp).verticalScroll(rememberScrollState())) {</w:t>
        <w:br/>
        <w:t xml:space="preserve">            Row(Modifier.fillMaxWidth(), horizontalArrangement = Arrangement.SpaceBetween, verticalAlignment = Alignment.CenterVertically) {</w:t>
        <w:br/>
        <w:t xml:space="preserve">                Text(androidx.compose.ui.res.stringResource(com.moyue.app.R.string.tts_settings), fontWeight = FontWeight.Bold, fontSize = 16.sp)</w:t>
        <w:br/>
        <w:t xml:space="preserve">                IconButton(onClick = onClose) { Icon(Icons.Default.Close, contentDescription = androidx.compose.ui.res.stringResource(com.moyue.app.R.string.close)) }</w:t>
        <w:br/>
        <w:t xml:space="preserve">            }</w:t>
        <w:br/>
        <w:t xml:space="preserve">            Spacer(Modifier.height(12.dp))</w:t>
        <w:br/>
        <w:br/>
        <w:t xml:space="preserve">            Text(androidx.compose.ui.res.stringResource(com.moyue.app.R.string.tts_engine), fontSize = 13.sp, fontWeight = FontWeight.Medium)</w:t>
        <w:br/>
        <w:t xml:space="preserve">            Spacer(Modifier.height(8.dp))</w:t>
        <w:br/>
        <w:t xml:space="preserve">            Row(horizontalArrangement = Arrangement.spacedBy(8.dp)) {</w:t>
        <w:br/>
        <w:t xml:space="preserve">                // 排除SYSTEM，因为Android 16上有兼容问题</w:t>
        <w:br/>
        <w:t xml:space="preserve">                val available = TTSProviderType.entries.filter { it != TTSProviderType.SYSTEM }</w:t>
        <w:br/>
        <w:t xml:space="preserve">                available.forEach { provider -&gt;</w:t>
        <w:br/>
        <w:t xml:space="preserve">                    FilterChip(selected = currentProvider == provider,</w:t>
        <w:br/>
        <w:t xml:space="preserve">                        onClick = { onProviderChange(provider) },</w:t>
        <w:br/>
        <w:t xml:space="preserve">                        label = { Text(androidx.compose.ui.res.stringResource(when (provider) {</w:t>
        <w:br/>
        <w:t xml:space="preserve">                            TTSProviderType.EDGE_TTS -&gt; com.moyue.app.R.string.tts_provider_edge</w:t>
        <w:br/>
        <w:t xml:space="preserve">                            TTSProviderType.AI_VOICE -&gt; com.moyue.app.R.string.tts_provider_ai</w:t>
        <w:br/>
        <w:t xml:space="preserve">                            TTSProviderType.CUSTOM_TTS -&gt; com.moyue.app.R.string.tts_provider_custom</w:t>
        <w:br/>
        <w:t xml:space="preserve">                            TTSProviderType.SYSTEM -&gt; com.moyue.app.R.string.tts_provider_system</w:t>
        <w:br/>
        <w:t xml:space="preserve">                        }), fontSize = 12.sp) })</w:t>
        <w:br/>
        <w:t xml:space="preserve">                }</w:t>
        <w:br/>
        <w:t xml:space="preserve">            }</w:t>
        <w:br/>
        <w:t xml:space="preserve">            Spacer(Modifier.height(16.dp))</w:t>
        <w:br/>
        <w:br/>
        <w:t xml:space="preserve">            Text(androidx.compose.ui.res.stringResource(com.moyue.app.R.string.tts_speed, String.format("%.1f", ttsSpeed)), fontSize = 13.sp, fontWeight = FontWeight.Medium)</w:t>
        <w:br/>
        <w:t xml:space="preserve">            Slider(value = ttsSpeed, onValueChange = onSpeedChange, valueRange = 0.5f..2.0f, steps = 14, modifier = Modifier.fillMaxWidth())</w:t>
        <w:br/>
        <w:br/>
        <w:t xml:space="preserve">            HorizontalDivider(Modifier.padding(vertical = 8.dp))</w:t>
        <w:br/>
        <w:br/>
        <w:t xml:space="preserve">            // Edge TTS</w:t>
        <w:br/>
        <w:t xml:space="preserve">            if (currentProvider == TTSProviderType.EDGE_TTS) {</w:t>
        <w:br/>
        <w:t xml:space="preserve">                Text(androidx.compose.ui.res.stringResource(com.moyue.app.R.string.tts_provider_edge), fontWeight = FontWeight.Bold, fontSize = 14.sp)</w:t>
        <w:br/>
        <w:t xml:space="preserve">                Spacer(Modifier.height(8.dp))</w:t>
        <w:br/>
        <w:br/>
        <w:t xml:space="preserve">                var localEp by remember(edgeEndpoint) { mutableStateOf(edgeEndpoint) }</w:t>
        <w:br/>
        <w:t xml:space="preserve">                var localVoice by remember(edgeVoice) { mutableStateOf(edgeVoice) }</w:t>
        <w:br/>
        <w:br/>
        <w:t xml:space="preserve">                OutlinedTextField(value = localEp, onValueChange = { localEp = it; onEdgeConfigChange(it, localVoice) },</w:t>
        <w:br/>
        <w:t xml:space="preserve">                    label = { Text(androidx.compose.ui.res.stringResource(com.moyue.app.R.string.tts_server_url)) }, singleLine = true, modifier = Modifier.fillMaxWidth(),</w:t>
        <w:br/>
        <w:t xml:space="preserve">                    keyboardOptions = KeyboardOptions(keyboardType = KeyboardType.Uri))</w:t>
        <w:br/>
        <w:br/>
        <w:t xml:space="preserve">                Spacer(Modifier.height(8.dp))</w:t>
        <w:br/>
        <w:t xml:space="preserve">                Text(androidx.compose.ui.res.stringResource(com.moyue.app.R.string.tts_voice_selection), fontSize = 13.sp, fontWeight = FontWeight.Medium)</w:t>
        <w:br/>
        <w:t xml:space="preserve">                Spacer(Modifier.height(4.dp))</w:t>
        <w:br/>
        <w:br/>
        <w:t xml:space="preserve">                // Dropdown for edge voices</w:t>
        <w:br/>
        <w:t xml:space="preserve">                var expanded by remember { mutableStateOf(false) }</w:t>
        <w:br/>
        <w:t xml:space="preserve">                ExposedDropdownMenuBox(expanded = expanded, onExpandedChange = { expanded = it }) {</w:t>
        <w:br/>
        <w:t xml:space="preserve">                    OutlinedTextField(</w:t>
        <w:br/>
        <w:t xml:space="preserve">                        value = localVoice,</w:t>
        <w:br/>
        <w:t xml:space="preserve">                        onValueChange = {},</w:t>
        <w:br/>
        <w:t xml:space="preserve">                        readOnly = true,</w:t>
        <w:br/>
        <w:t xml:space="preserve">                        label = { Text(androidx.compose.ui.res.stringResource(com.moyue.app.R.string.tts_voice)) },</w:t>
        <w:br/>
        <w:t xml:space="preserve">                        trailingIcon = { ExposedDropdownMenuDefaults.TrailingIcon(expanded = expanded) },</w:t>
        <w:br/>
        <w:t xml:space="preserve">                        modifier = Modifier.menuAnchor().fillMaxWidth(),</w:t>
        <w:br/>
        <w:t xml:space="preserve">                        singleLine = true,</w:t>
        <w:br/>
        <w:t xml:space="preserve">                    )</w:t>
        <w:br/>
        <w:t xml:space="preserve">                    ExposedDropdownMenu(expanded = expanded, onDismissRequest = { expanded = false }) {</w:t>
        <w:br/>
        <w:t xml:space="preserve">                        val grouped = groupedEdgeVoices()</w:t>
        <w:br/>
        <w:t xml:space="preserve">                        grouped.forEach { (localeName, voices) -&gt;</w:t>
        <w:br/>
        <w:t xml:space="preserve">                            Text(localeName, fontSize = 11.sp, color = MaterialTheme.colorScheme.onSurface.copy(alpha = 0.5f), modifier = Modifier.padding(horizontal = 16.dp, vertical = 4.dp))</w:t>
        <w:br/>
        <w:t xml:space="preserve">                            voices.forEach { voice -&gt;</w:t>
        <w:br/>
        <w:t xml:space="preserve">                                DropdownMenuItem(</w:t>
        <w:br/>
        <w:t xml:space="preserve">                                    text = { Text(voice.displayName(), fontSize = 13.sp) },</w:t>
        <w:br/>
        <w:t xml:space="preserve">                                    onClick = { localVoice = voice.id; onEdgeConfigChange(localEp, voice.id); expanded = false },</w:t>
        <w:br/>
        <w:t xml:space="preserve">                                )</w:t>
        <w:br/>
        <w:t xml:space="preserve">                            }</w:t>
        <w:br/>
        <w:t xml:space="preserve">                        }</w:t>
        <w:br/>
        <w:t xml:space="preserve">                        // Also allow custom input</w:t>
        <w:br/>
        <w:t xml:space="preserve">                        DropdownMenuItem(</w:t>
        <w:br/>
        <w:t xml:space="preserve">                            text = { Text(androidx.compose.ui.res.stringResource(com.moyue.app.R.string.tts_custom_voice_hint), fontSize = 13.sp, color = MaterialTheme.colorScheme.primary) },</w:t>
        <w:br/>
        <w:t xml:space="preserve">                            onClick = { expanded = false },</w:t>
        <w:br/>
        <w:t xml:space="preserve">                        )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// Custom TTS (OpenAI-compatible)</w:t>
        <w:br/>
        <w:t xml:space="preserve">            if (currentProvider == TTSProviderType.CUSTOM_TTS) {</w:t>
        <w:br/>
        <w:t xml:space="preserve">                Text(androidx.compose.ui.res.stringResource(com.moyue.app.R.string.tts_custom_tts_title), fontWeight = FontWeight.Bold, fontSize = 14.sp)</w:t>
        <w:br/>
        <w:t xml:space="preserve">                Spacer(Modifier.height(4.dp))</w:t>
        <w:br/>
        <w:t xml:space="preserve">                Text(androidx.compose.ui.res.stringResource(com.moyue.app.R.string.tts_custom_tts_hint), fontSize = 11.sp, color = MaterialTheme.colorScheme.onSurface.copy(alpha = 0.5f))</w:t>
        <w:br/>
        <w:t xml:space="preserve">                Spacer(Modifier.height(6.dp))</w:t>
        <w:br/>
        <w:br/>
        <w:t xml:space="preserve">                var localEp by remember(customEndpoint) { mutableStateOf(customEndpoint) }</w:t>
        <w:br/>
        <w:t xml:space="preserve">                var localKey by remember(customApiKey) { mutableStateOf(customApiKey) }</w:t>
        <w:br/>
        <w:t xml:space="preserve">                var localModel by remember(customModel) { mutableStateOf(customModel) }</w:t>
        <w:br/>
        <w:t xml:space="preserve">                var localVoice by remember(customVoice) { mutableStateOf(customVoice) }</w:t>
        <w:br/>
        <w:br/>
        <w:t xml:space="preserve">                // 使用紧凑的双列布局</w:t>
        <w:br/>
        <w:t xml:space="preserve">                Row(modifier = Modifier.fillMaxWidth(), horizontalArrangement = Arrangement.spacedBy(6.dp)) {</w:t>
        <w:br/>
        <w:t xml:space="preserve">                    OutlinedTextField(value = localEp, onValueChange = { localEp = it; onCustomTTSConfigChange(it, localKey, localModel, localVoice) },</w:t>
        <w:br/>
        <w:t xml:space="preserve">                        label = { Text(androidx.compose.ui.res.stringResource(com.moyue.app.R.string.tts_label_base_url)) }, singleLine = true, modifier = Modifier.weight(1f),</w:t>
        <w:br/>
        <w:t xml:space="preserve">                        placeholder = { Text(androidx.compose.ui.res.stringResource(com.moyue.app.R.string.tts_hint_base_url)) },</w:t>
        <w:br/>
        <w:t xml:space="preserve">                        textStyle = LocalTextStyle.current.copy(fontSize = 12.sp))</w:t>
        <w:br/>
        <w:t xml:space="preserve">                    OutlinedTextField(value = localKey, onValueChange = { localKey = it; onCustomTTSConfigChange(localEp, it, localModel, localVoice) },</w:t>
        <w:br/>
        <w:t xml:space="preserve">                        label = { Text(androidx.compose.ui.res.stringResource(com.moyue.app.R.string.tts_label_api_key)) }, singleLine = true, modifier = Modifier.weight(1f),</w:t>
        <w:br/>
        <w:t xml:space="preserve">                        placeholder = { Text(androidx.compose.ui.res.stringResource(com.moyue.app.R.string.tts_hint_api_key)) },</w:t>
        <w:br/>
        <w:t xml:space="preserve">                        textStyle = LocalTextStyle.current.copy(fontSize = 12.sp))</w:t>
        <w:br/>
        <w:t xml:space="preserve">                }</w:t>
        <w:br/>
        <w:t xml:space="preserve">                Spacer(Modifier.height(4.dp))</w:t>
        <w:br/>
        <w:br/>
        <w:t xml:space="preserve">                Row(modifier = Modifier.fillMaxWidth(), horizontalArrangement = Arrangement.spacedBy(6.dp)) {</w:t>
        <w:br/>
        <w:t xml:space="preserve">                    OutlinedTextField(value = localModel, onValueChange = { localModel = it; onCustomTTSConfigChange(localEp, localKey, it, localVoice) },</w:t>
        <w:br/>
        <w:t xml:space="preserve">                        label = { Text(androidx.compose.ui.res.stringResource(com.moyue.app.R.string.tts_label_model)) }, singleLine = true, modifier = Modifier.weight(1f),</w:t>
        <w:br/>
        <w:t xml:space="preserve">                        placeholder = { Text(androidx.compose.ui.res.stringResource(com.moyue.app.R.string.tts_hint_model)) },</w:t>
        <w:br/>
        <w:t xml:space="preserve">                        textStyle = LocalTextStyle.current.copy(fontSize = 12.sp))</w:t>
        <w:br/>
        <w:t xml:space="preserve">                    OutlinedTextField(value = localVoice, onValueChange = { localVoice = it; onCustomTTSConfigChange(localEp, localKey, localModel, it) },</w:t>
        <w:br/>
        <w:t xml:space="preserve">                        label = { Text(androidx.compose.ui.res.stringResource(com.moyue.app.R.string.tts_label_voice)) }, singleLine = true, modifier = Modifier.weight(1f),</w:t>
        <w:br/>
        <w:t xml:space="preserve">                        placeholder = { Text(androidx.compose.ui.res.stringResource(com.moyue.app.R.string.tts_hint_voice)) },</w:t>
        <w:br/>
        <w:t xml:space="preserve">                        textStyle = LocalTextStyle.current.copy(fontSize = 12.sp))</w:t>
        <w:br/>
        <w:t xml:space="preserve">                }</w:t>
        <w:br/>
        <w:t xml:space="preserve">            }</w:t>
        <w:br/>
        <w:br/>
        <w:t xml:space="preserve">            // AI Voice</w:t>
        <w:br/>
        <w:t xml:space="preserve">            if (currentProvider == TTSProviderType.AI_VOICE) {</w:t>
        <w:br/>
        <w:t xml:space="preserve">                Text(androidx.compose.ui.res.stringResource(com.moyue.app.R.string.tts_provider_ai), fontWeight = FontWeight.Bold, fontSize = 14.sp)</w:t>
        <w:br/>
        <w:t xml:space="preserve">                Spacer(Modifier.height(8.dp))</w:t>
        <w:br/>
        <w:br/>
        <w:t xml:space="preserve">                var localEp by remember(aiEndpoint) { mutableStateOf(aiEndpoint) }</w:t>
        <w:br/>
        <w:t xml:space="preserve">                var localKey by remember(aiApiKey) { mutableStateOf(aiApiKey) }</w:t>
        <w:br/>
        <w:t xml:space="preserve">                var localModel by remember(aiModel) { mutableStateOf(aiModel) }</w:t>
        <w:br/>
        <w:t xml:space="preserve">                var localVoice by remember(aiVoice) { mutableStateOf(aiVoice) }</w:t>
        <w:br/>
        <w:br/>
        <w:t xml:space="preserve">                OutlinedTextField(value = localEp, onValueChange = { localEp = it; onAIVoiceConfigChange(it, localKey, localModel, localVoice) },</w:t>
        <w:br/>
        <w:t xml:space="preserve">                    label = { Text(androidx.compose.ui.res.stringResource(com.moyue.app.R.string.tts_label_base_url)) }, singleLine = true, modifier = Modifier.fillMaxWidth())</w:t>
        <w:br/>
        <w:t xml:space="preserve">                Spacer(Modifier.height(8.dp))</w:t>
        <w:br/>
        <w:br/>
        <w:t xml:space="preserve">                OutlinedTextField(value = localKey, onValueChange = { localKey = it; onAIVoiceConfigChange(localEp, it, localModel, localVoice) },</w:t>
        <w:br/>
        <w:t xml:space="preserve">                    label = { Text(androidx.compose.ui.res.stringResource(com.moyue.app.R.string.tts_label_api_key)) }, singleLine = true, visualTransformation = PasswordVisualTransformation(), modifier = Modifier.fillMaxWidth())</w:t>
        <w:br/>
        <w:t xml:space="preserve">                Spacer(Modifier.height(8.dp))</w:t>
        <w:br/>
        <w:br/>
        <w:t xml:space="preserve">                // Model dropdown</w:t>
        <w:br/>
        <w:t xml:space="preserve">                Text(androidx.compose.ui.res.stringResource(com.moyue.app.R.string.tts_model_selection), fontSize = 13.sp, fontWeight = FontWeight.Medium)</w:t>
        <w:br/>
        <w:t xml:space="preserve">                Spacer(Modifier.height(4.dp))</w:t>
        <w:br/>
        <w:t xml:space="preserve">                var modelExpanded by remember { mutableStateOf(false) }</w:t>
        <w:br/>
        <w:t xml:space="preserve">                ExposedDropdownMenuBox(expanded = modelExpanded, onExpandedChange = { modelExpanded = it }) {</w:t>
        <w:br/>
        <w:t xml:space="preserve">                    val modelLabel = AI_VOICE_MODELS.firstOrNull { it.first == localModel }?.second ?: localModel</w:t>
        <w:br/>
        <w:t xml:space="preserve">                    OutlinedTextField(value = modelLabel, onValueChange = {}, readOnly = true,</w:t>
        <w:br/>
        <w:t xml:space="preserve">                        label = { Text(androidx.compose.ui.res.stringResource(com.moyue.app.R.string.tts_model)) },</w:t>
        <w:br/>
        <w:t xml:space="preserve">                        trailingIcon = { ExposedDropdownMenuDefaults.TrailingIcon(expanded = modelExpanded) },</w:t>
        <w:br/>
        <w:t xml:space="preserve">                        modifier = Modifier.menuAnchor().fillMaxWidth(), singleLine = true)</w:t>
        <w:br/>
        <w:t xml:space="preserve">                    ExposedDropdownMenu(expanded = modelExpanded, onDismissRequest = { modelExpanded = false }) {</w:t>
        <w:br/>
        <w:t xml:space="preserve">                        AI_VOICE_MODELS.forEach { (id, name) -&gt;</w:t>
        <w:br/>
        <w:t xml:space="preserve">                            DropdownMenuItem(text = { Text(name, fontSize = 13.sp) },</w:t>
        <w:br/>
        <w:t xml:space="preserve">                                onClick = {</w:t>
        <w:br/>
        <w:t xml:space="preserve">                                    localModel = id</w:t>
        <w:br/>
        <w:t xml:space="preserve">                                    // Auto-select first voice for this model</w:t>
        <w:br/>
        <w:t xml:space="preserve">                                    val voices = aiVoicesForModel(id)</w:t>
        <w:br/>
        <w:t xml:space="preserve">                                    if (voices.isNotEmpty()) {</w:t>
        <w:br/>
        <w:t xml:space="preserve">                                        localVoice = voices.first().first</w:t>
        <w:br/>
        <w:t xml:space="preserve">                                        onAIVoiceConfigChange(localEp, localKey, id, voices.first().first)</w:t>
        <w:br/>
        <w:t xml:space="preserve">                                    } else {</w:t>
        <w:br/>
        <w:t xml:space="preserve">                                        onAIVoiceConfigChange(localEp, localKey, id, localVoice)</w:t>
        <w:br/>
        <w:t xml:space="preserve">                                    }</w:t>
        <w:br/>
        <w:t xml:space="preserve">                                    modelExpanded = false</w:t>
        <w:br/>
        <w:t xml:space="preserve">                                })</w:t>
        <w:br/>
        <w:t xml:space="preserve">                        }</w:t>
        <w:br/>
        <w:t xml:space="preserve">                    }</w:t>
        <w:br/>
        <w:t xml:space="preserve">                }</w:t>
        <w:br/>
        <w:br/>
        <w:t xml:space="preserve">                Spacer(Modifier.height(8.dp))</w:t>
        <w:br/>
        <w:br/>
        <w:t xml:space="preserve">                // Voice dropdown</w:t>
        <w:br/>
        <w:t xml:space="preserve">                Text(androidx.compose.ui.res.stringResource(com.moyue.app.R.string.tts_voice_selection), fontSize = 13.sp, fontWeight = FontWeight.Medium)</w:t>
        <w:br/>
        <w:t xml:space="preserve">                Spacer(Modifier.height(4.dp))</w:t>
        <w:br/>
        <w:t xml:space="preserve">                val voices = remember(localModel) { aiVoicesForModel(localModel) }</w:t>
        <w:br/>
        <w:t xml:space="preserve">                var voiceExpanded by remember { mutableStateOf(false) }</w:t>
        <w:br/>
        <w:t xml:space="preserve">                ExposedDropdownMenuBox(expanded = voiceExpanded, onExpandedChange = { voiceExpanded = it }) {</w:t>
        <w:br/>
        <w:t xml:space="preserve">                    val voiceLabel = voices.firstOrNull { it.first == localVoice }?.second ?: localVoice</w:t>
        <w:br/>
        <w:t xml:space="preserve">                    OutlinedTextField(value = voiceLabel, onValueChange = {}, readOnly = true,</w:t>
        <w:br/>
        <w:t xml:space="preserve">                        label = { Text(androidx.compose.ui.res.stringResource(com.moyue.app.R.string.tts_voice)) },</w:t>
        <w:br/>
        <w:t xml:space="preserve">                        trailingIcon = { ExposedDropdownMenuDefaults.TrailingIcon(expanded = voiceExpanded) },</w:t>
        <w:br/>
        <w:t xml:space="preserve">                        modifier = Modifier.menuAnchor().fillMaxWidth(), singleLine = true)</w:t>
        <w:br/>
        <w:t xml:space="preserve">                    ExposedDropdownMenu(expanded = voiceExpanded, onDismissRequest = { voiceExpanded = false }) {</w:t>
        <w:br/>
        <w:t xml:space="preserve">                        // Group by gender</w:t>
        <w:br/>
        <w:t xml:space="preserve">                        val (female, male) = voices.partition { it.second.contains("女") }</w:t>
        <w:br/>
        <w:t xml:space="preserve">                        Text(androidx.compose.ui.res.stringResource(com.moyue.app.R.string.voice_female), fontSize = 11.sp, color = MaterialTheme.colorScheme.onSurface.copy(alpha = 0.5f), modifier = Modifier.padding(horizontal = 16.dp, vertical = 4.dp))</w:t>
        <w:br/>
        <w:t xml:space="preserve">                        female.forEach { (id, name) -&gt;</w:t>
        <w:br/>
        <w:t xml:space="preserve">                            DropdownMenuItem(text = { Text(name, fontSize = 13.sp) },</w:t>
        <w:br/>
        <w:t xml:space="preserve">                                onClick = { localVoice = id; onAIVoiceConfigChange(localEp, localKey, localModel, id); voiceExpanded = false })</w:t>
        <w:br/>
        <w:t xml:space="preserve">                        }</w:t>
        <w:br/>
        <w:t xml:space="preserve">                        Text(androidx.compose.ui.res.stringResource(com.moyue.app.R.string.voice_male), fontSize = 11.sp, color = MaterialTheme.colorScheme.onSurface.copy(alpha = 0.5f), modifier = Modifier.padding(horizontal = 16.dp, vertical = 4.dp))</w:t>
        <w:br/>
        <w:t xml:space="preserve">                        male.forEach { (id, name) -&gt;</w:t>
        <w:br/>
        <w:t xml:space="preserve">                            DropdownMenuItem(text = { Text(name, fontSize = 13.sp) },</w:t>
        <w:br/>
        <w:t xml:space="preserve">                                onClick = { localVoice = id; onAIVoiceConfigChange(localEp, localKey, localModel, id); voiceExpanded = false })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// LLM Config - AI翻译设置</w:t>
        <w:br/>
        <w:t xml:space="preserve">            HorizontalDivider(Modifier.padding(vertical = 8.dp))</w:t>
        <w:br/>
        <w:t xml:space="preserve">            Text(androidx.compose.ui.res.stringResource(com.moyue.app.R.string.ai_translate_settings), fontWeight = FontWeight.Bold, fontSize = 14.sp)</w:t>
        <w:br/>
        <w:t xml:space="preserve">            Spacer(Modifier.height(6.dp))</w:t>
        <w:br/>
        <w:br/>
        <w:t xml:space="preserve">            // 默认使用 DeepSeek API</w:t>
        <w:br/>
        <w:t xml:space="preserve">            val defaultEndpoint = "https://api.deepseek.com"</w:t>
        <w:br/>
        <w:t xml:space="preserve">            val defaultModel = "deepseek-chat"</w:t>
        <w:br/>
        <w:t xml:space="preserve">            </w:t>
        <w:br/>
        <w:t xml:space="preserve">            var llmEp by remember(llmConfig.endpoint) { mutableStateOf(llmConfig.endpoint.ifEmpty { defaultEndpoint }) }</w:t>
        <w:br/>
        <w:t xml:space="preserve">            var llmKey by remember(llmConfig.apiKey) { mutableStateOf(llmConfig.apiKey) }</w:t>
        <w:br/>
        <w:t xml:space="preserve">            var llmModel by remember(llmConfig.model) { mutableStateOf(llmConfig.model.ifEmpty { defaultModel }) }</w:t>
        <w:br/>
        <w:br/>
        <w:t xml:space="preserve">            // Base URL - 显示默认值</w:t>
        <w:br/>
        <w:t xml:space="preserve">            OutlinedTextField(</w:t>
        <w:br/>
        <w:t xml:space="preserve">                value = llmEp, </w:t>
        <w:br/>
        <w:t xml:space="preserve">                onValueChange = { llmEp = it },</w:t>
        <w:br/>
        <w:t xml:space="preserve">                label = { Text(androidx.compose.ui.res.stringResource(com.moyue.app.R.string.endpoint_url)) }, </w:t>
        <w:br/>
        <w:t xml:space="preserve">                singleLine = true, </w:t>
        <w:br/>
        <w:t xml:space="preserve">                modifier = Modifier.fillMaxWidth(),</w:t>
        <w:br/>
        <w:t xml:space="preserve">                placeholder = { Text(defaultEndpoint) },</w:t>
        <w:br/>
        <w:t xml:space="preserve">                textStyle = LocalTextStyle.current.copy(fontSize = 12.sp)</w:t>
        <w:br/>
        <w:t xml:space="preserve">            )</w:t>
        <w:br/>
        <w:t xml:space="preserve">            Spacer(Modifier.height(4.dp))</w:t>
        <w:br/>
        <w:br/>
        <w:t xml:space="preserve">            // API Key - 用户只需要填这个</w:t>
        <w:br/>
        <w:t xml:space="preserve">            OutlinedTextField(value = llmKey, onValueChange = { llmKey = it },</w:t>
        <w:br/>
        <w:t xml:space="preserve">                label = { Text(androidx.compose.ui.res.stringResource(com.moyue.app.R.string.tts_api_key_only_hint)) }, singleLine = true, </w:t>
        <w:br/>
        <w:t xml:space="preserve">                visualTransformation = PasswordVisualTransformation(), </w:t>
        <w:br/>
        <w:t xml:space="preserve">                modifier = Modifier.fillMaxWidth(),</w:t>
        <w:br/>
        <w:t xml:space="preserve">                textStyle = LocalTextStyle.current.copy(fontSize = 12.sp))</w:t>
        <w:br/>
        <w:t xml:space="preserve">            Spacer(Modifier.height(4.dp))</w:t>
        <w:br/>
        <w:br/>
        <w:t xml:space="preserve">            // 模型 - 显示默认值</w:t>
        <w:br/>
        <w:t xml:space="preserve">            Row(verticalAlignment = Alignment.CenterVertically) {</w:t>
        <w:br/>
        <w:t xml:space="preserve">                OutlinedTextField(value = llmModel, onValueChange = { llmModel = it },</w:t>
        <w:br/>
        <w:t xml:space="preserve">                    label = { Text(androidx.compose.ui.res.stringResource(com.moyue.app.R.string.model_name)) }, </w:t>
        <w:br/>
        <w:t xml:space="preserve">                    singleLine = true, </w:t>
        <w:br/>
        <w:t xml:space="preserve">                    modifier = Modifier.weight(1f),</w:t>
        <w:br/>
        <w:t xml:space="preserve">                    placeholder = { Text(defaultModel) },</w:t>
        <w:br/>
        <w:t xml:space="preserve">                    textStyle = LocalTextStyle.current.copy(fontSize = 12.sp))</w:t>
        <w:br/>
        <w:t xml:space="preserve">                Spacer(Modifier.width(6.dp))</w:t>
        <w:br/>
        <w:t xml:space="preserve">                Button(onClick = { onLLMConfigChange(LLMConfig("custom", llmKey, llmEp, llmModel)) },</w:t>
        <w:br/>
        <w:t xml:space="preserve">                    shape = RoundedCornerShape(8.dp),</w:t>
        <w:br/>
        <w:t xml:space="preserve">                    contentPadding = PaddingValues(horizontal = 12.dp, vertical = 8.dp)) { </w:t>
        <w:br/>
        <w:t xml:space="preserve">                    Text(androidx.compose.ui.res.stringResource(com.moyue.app.R.string.save), fontSize = 12.sp) </w:t>
        <w:br/>
        <w:t xml:space="preserve">                }</w:t>
        <w:br/>
        <w:t xml:space="preserve">            }</w:t>
        <w:br/>
        <w:t xml:space="preserve">            Spacer(Modifier.height(12.dp))</w:t>
        <w:br/>
        <w:br/>
        <w:t xml:space="preserve">            // Theme selection - 紧凑布局</w:t>
        <w:br/>
        <w:t xml:space="preserve">            HorizontalDivider(Modifier.padding(vertical = 6.dp))</w:t>
        <w:br/>
        <w:t xml:space="preserve">            Text(androidx.compose.ui.res.stringResource(com.moyue.app.R.string.theme), fontWeight = FontWeight.Bold, fontSize = 14.sp)</w:t>
        <w:br/>
        <w:t xml:space="preserve">            Spacer(Modifier.height(6.dp))</w:t>
        <w:br/>
        <w:t xml:space="preserve">            // 分两行显示主题，更紧凑</w:t>
        <w:br/>
        <w:t xml:space="preserve">            Row(horizontalArrangement = Arrangement.spacedBy(4.dp), modifier = Modifier.fillMaxWidth()) {</w:t>
        <w:br/>
        <w:t xml:space="preserve">                ReaderTheme.entries.take(3).forEach { theme -&gt;</w:t>
        <w:br/>
        <w:t xml:space="preserve">                    FilterChip(</w:t>
        <w:br/>
        <w:t xml:space="preserve">                        selected = currentTheme == theme,</w:t>
        <w:br/>
        <w:t xml:space="preserve">                        onClick = { onThemeChange(theme) },</w:t>
        <w:br/>
        <w:t xml:space="preserve">                        label = { Text(androidx.compose.ui.res.stringResource(when (theme) {</w:t>
        <w:br/>
        <w:t xml:space="preserve">                            ReaderTheme.LIGHT -&gt; com.moyue.app.R.string.theme_name_light</w:t>
        <w:br/>
        <w:t xml:space="preserve">                            ReaderTheme.PARCHMENT -&gt; com.moyue.app.R.string.theme_name_parchment</w:t>
        <w:br/>
        <w:t xml:space="preserve">                            ReaderTheme.GRAY -&gt; com.moyue.app.R.string.theme_name_gray</w:t>
        <w:br/>
        <w:t xml:space="preserve">                            ReaderTheme.DARK -&gt; com.moyue.app.R.string.theme_name_dark</w:t>
        <w:br/>
        <w:t xml:space="preserve">                            ReaderTheme.SLATE -&gt; com.moyue.app.R.string.theme_name_slate</w:t>
        <w:br/>
        <w:t xml:space="preserve">                        }), fontSize = 10.sp) },</w:t>
        <w:br/>
        <w:t xml:space="preserve">                        modifier = Modifier.weight(1f),</w:t>
        <w:br/>
        <w:t xml:space="preserve">                        colors = FilterChipDefaults.filterChipColors(</w:t>
        <w:br/>
        <w:t xml:space="preserve">                            containerColor = Color(android.graphics.Color.parseColor(theme.bgColor)),</w:t>
        <w:br/>
        <w:t xml:space="preserve">                            labelColor = Color(android.graphics.Color.parseColor(theme.textColor)),</w:t>
        <w:br/>
        <w:t xml:space="preserve">                            selectedContainerColor = Color(android.graphics.Color.parseColor(theme.bgColor)),</w:t>
        <w:br/>
        <w:t xml:space="preserve">                        ),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    Spacer(Modifier.height(4.dp))</w:t>
        <w:br/>
        <w:t xml:space="preserve">            Row(horizontalArrangement = Arrangement.spacedBy(4.dp), modifier = Modifier.fillMaxWidth()) {</w:t>
        <w:br/>
        <w:t xml:space="preserve">                ReaderTheme.entries.drop(3).forEach { theme -&gt;</w:t>
        <w:br/>
        <w:t xml:space="preserve">                    FilterChip(</w:t>
        <w:br/>
        <w:t xml:space="preserve">                        selected = currentTheme == theme,</w:t>
        <w:br/>
        <w:t xml:space="preserve">                        onClick = { onThemeChange(theme) },</w:t>
        <w:br/>
        <w:t xml:space="preserve">                        label = { Text(androidx.compose.ui.res.stringResource(when (theme) {</w:t>
        <w:br/>
        <w:t xml:space="preserve">                            ReaderTheme.LIGHT -&gt; com.moyue.app.R.string.theme_name_light</w:t>
        <w:br/>
        <w:t xml:space="preserve">                            ReaderTheme.PARCHMENT -&gt; com.moyue.app.R.string.theme_name_parchment</w:t>
        <w:br/>
        <w:t xml:space="preserve">                            ReaderTheme.GRAY -&gt; com.moyue.app.R.string.theme_name_gray</w:t>
        <w:br/>
        <w:t xml:space="preserve">                            ReaderTheme.DARK -&gt; com.moyue.app.R.string.theme_name_dark</w:t>
        <w:br/>
        <w:t xml:space="preserve">                            ReaderTheme.SLATE -&gt; com.moyue.app.R.string.theme_name_slate</w:t>
        <w:br/>
        <w:t xml:space="preserve">                        }), fontSize = 10.sp) },</w:t>
        <w:br/>
        <w:t xml:space="preserve">                        modifier = Modifier.weight(1f),</w:t>
        <w:br/>
        <w:t xml:space="preserve">                        colors = FilterChipDefaults.filterChipColors(</w:t>
        <w:br/>
        <w:t xml:space="preserve">                            containerColor = Color(android.graphics.Color.parseColor(theme.bgColor)),</w:t>
        <w:br/>
        <w:t xml:space="preserve">                            labelColor = Color(android.graphics.Color.parseColor(theme.textColor)),</w:t>
        <w:br/>
        <w:t xml:space="preserve">                            selectedContainerColor = Color(android.graphics.Color.parseColor(theme.bgColor)),</w:t>
        <w:br/>
        <w:t xml:space="preserve">                        ),</w:t>
        <w:br/>
        <w:t xml:space="preserve">                    )</w:t>
        <w:br/>
        <w:t xml:space="preserve">                }</w:t>
        <w:br/>
        <w:t xml:space="preserve">            }</w:t>
        <w:br/>
        <w:t xml:space="preserve">            Spacer(Modifier.height(12.dp))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com/moyue/ui/theme/Theme.kt</w:t>
      </w:r>
    </w:p>
    <w:p>
      <w:r>
        <w:rPr>
          <w:rFonts w:ascii="Consolas" w:hAnsi="Consolas"/>
          <w:sz w:val="16"/>
        </w:rPr>
        <w:t>package com.moyue.app.ui.theme</w:t>
        <w:br/>
        <w:br/>
        <w:t>import androidx.compose.foundation.isSystemInDarkTheme</w:t>
        <w:br/>
        <w:t>import androidx.compose.material3.*</w:t>
        <w:br/>
        <w:t>import androidx.compose.runtime.Composable</w:t>
        <w:br/>
        <w:t>import androidx.compose.ui.graphics.Color</w:t>
        <w:br/>
        <w:br/>
        <w:t>// Color scheme</w:t>
        <w:br/>
        <w:t>private val LightColors = lightColorScheme(</w:t>
        <w:br/>
        <w:t xml:space="preserve">    primary = Color(0xFF1A1A2E),</w:t>
        <w:br/>
        <w:t xml:space="preserve">    onPrimary = Color.White,</w:t>
        <w:br/>
        <w:t xml:space="preserve">    primaryContainer = Color(0xFFE8EAF6),</w:t>
        <w:br/>
        <w:t xml:space="preserve">    secondary = Color(0xFF3B82F6),</w:t>
        <w:br/>
        <w:t xml:space="preserve">    onSecondary = Color.White,</w:t>
        <w:br/>
        <w:t xml:space="preserve">    surface = Color(0xFFF7F7F7),</w:t>
        <w:br/>
        <w:t xml:space="preserve">    onSurface = Color(0xFF1A1A1A),</w:t>
        <w:br/>
        <w:t xml:space="preserve">    surfaceVariant = Color(0xFFE8E8E8),</w:t>
        <w:br/>
        <w:t xml:space="preserve">    onSurfaceVariant = Color(0xFF444444),</w:t>
        <w:br/>
        <w:t xml:space="preserve">    background = Color(0xFFFFFFFF),</w:t>
        <w:br/>
        <w:t xml:space="preserve">    onBackground = Color(0xFF1A1A1A),</w:t>
        <w:br/>
        <w:t xml:space="preserve">    error = Color(0xFFEF4444),</w:t>
        <w:br/>
        <w:t>)</w:t>
        <w:br/>
        <w:br/>
        <w:t>private val DarkColors = darkColorScheme(</w:t>
        <w:br/>
        <w:t xml:space="preserve">    primary = Color(0xFF9FA8DA),</w:t>
        <w:br/>
        <w:t xml:space="preserve">    onPrimary = Color(0xFF1A1A2E),</w:t>
        <w:br/>
        <w:t xml:space="preserve">    primaryContainer = Color(0xFF2D2D44),</w:t>
        <w:br/>
        <w:t xml:space="preserve">    secondary = Color(0xFF60A5FA),</w:t>
        <w:br/>
        <w:t xml:space="preserve">    onSecondary = Color(0xFF1A1A2E),</w:t>
        <w:br/>
        <w:t xml:space="preserve">    surface = Color(0xFF121212),</w:t>
        <w:br/>
        <w:t xml:space="preserve">    onSurface = Color(0xFFCCCCCC),</w:t>
        <w:br/>
        <w:t xml:space="preserve">    surfaceVariant = Color(0xFF1E1E1E),</w:t>
        <w:br/>
        <w:t xml:space="preserve">    onSurfaceVariant = Color(0xFFAAAAAA),</w:t>
        <w:br/>
        <w:t xml:space="preserve">    background = Color(0xFF121212),</w:t>
        <w:br/>
        <w:t xml:space="preserve">    onBackground = Color(0xFFCCCCCC),</w:t>
        <w:br/>
        <w:t xml:space="preserve">    error = Color(0xFFEF4444),</w:t>
        <w:br/>
        <w:t>)</w:t>
        <w:br/>
        <w:br/>
        <w:t>@Composable</w:t>
        <w:br/>
        <w:t>fun MoreaderTheme(</w:t>
        <w:br/>
        <w:t xml:space="preserve">    darkTheme: Boolean = isSystemInDarkTheme(),</w:t>
        <w:br/>
        <w:t xml:space="preserve">    content: @Composable () -&gt; Unit,</w:t>
        <w:br/>
        <w:t>) {</w:t>
        <w:br/>
        <w:t xml:space="preserve">    val colorScheme = if (darkTheme) DarkColors else LightColors</w:t>
        <w:br/>
        <w:br/>
        <w:t xml:space="preserve">    MaterialTheme(</w:t>
        <w:br/>
        <w:t xml:space="preserve">        colorScheme = colorScheme,</w:t>
        <w:br/>
        <w:t xml:space="preserve">        typography = Typography(),</w:t>
        <w:br/>
        <w:t xml:space="preserve">        content = content,</w:t>
        <w:br/>
        <w:t xml:space="preserve">    )</w:t>
        <w:br/>
        <w:t>}</w:t>
        <w:br/>
      </w:r>
    </w:p>
    <w:p>
      <w:r>
        <w:br w:type="page"/>
      </w:r>
    </w:p>
    <w:p>
      <w:pPr>
        <w:pStyle w:val="Heading1"/>
      </w:pPr>
      <w:r>
        <w:t>com/moyue/util/LocaleHelper.kt</w:t>
      </w:r>
    </w:p>
    <w:p>
      <w:r>
        <w:rPr>
          <w:rFonts w:ascii="Consolas" w:hAnsi="Consolas"/>
          <w:sz w:val="16"/>
        </w:rPr>
        <w:t>package com.moyue.app.util</w:t>
        <w:br/>
        <w:br/>
        <w:t>import android.content.Context</w:t>
        <w:br/>
        <w:t>import android.content.SharedPreferences</w:t>
        <w:br/>
        <w:t>import java.util.Locale</w:t>
        <w:br/>
        <w:br/>
        <w:t>object LocaleHelper {</w:t>
        <w:br/>
        <w:br/>
        <w:t xml:space="preserve">    private const val PREFS_NAME = "moreader_prefs"</w:t>
        <w:br/>
        <w:t xml:space="preserve">    private const val KEY_LANG = "selected_language"</w:t>
        <w:br/>
        <w:br/>
        <w:t xml:space="preserve">    // null = follow system; "zh" = Chinese; "en" = English</w:t>
        <w:br/>
        <w:t xml:space="preserve">    fun getSelectedLanguage(context: Context): String? {</w:t>
        <w:br/>
        <w:t xml:space="preserve">        val prefs: SharedPreferences = context.getSharedPreferences(PREFS_NAME, Context.MODE_PRIVATE)</w:t>
        <w:br/>
        <w:t xml:space="preserve">        val lang = prefs.getString(KEY_LANG, null)</w:t>
        <w:br/>
        <w:t xml:space="preserve">        return if (lang.isNullOrBlank()) null else lang</w:t>
        <w:br/>
        <w:t xml:space="preserve">    }</w:t>
        <w:br/>
        <w:br/>
        <w:t xml:space="preserve">    fun setSelectedLanguage(context: Context, lang: String?) {</w:t>
        <w:br/>
        <w:t xml:space="preserve">        val prefs: SharedPreferences = context.getSharedPreferences(PREFS_NAME, Context.MODE_PRIVATE)</w:t>
        <w:br/>
        <w:t xml:space="preserve">        prefs.edit().putString(KEY_LANG, lang).apply()</w:t>
        <w:br/>
        <w:t xml:space="preserve">    }</w:t>
        <w:br/>
        <w:br/>
        <w:t xml:space="preserve">    /**</w:t>
        <w:br/>
        <w:t xml:space="preserve">     * Wrap the base context with our locale. Called from attachBaseContext.</w:t>
        <w:br/>
        <w:t xml:space="preserve">     * This is the official Android pattern for per-app language support.</w:t>
        <w:br/>
        <w:t xml:space="preserve">     */</w:t>
        <w:br/>
        <w:t xml:space="preserve">    fun wrap(context: Context): Context {</w:t>
        <w:br/>
        <w:t xml:space="preserve">        val lang = getSelectedLanguage(context) ?: return context</w:t>
        <w:br/>
        <w:t xml:space="preserve">        val locale = Locale(lang)</w:t>
        <w:br/>
        <w:t xml:space="preserve">        Locale.setDefault(locale)</w:t>
        <w:br/>
        <w:t xml:space="preserve">        val config = android.content.res.Configuration(context.resources.configuration)</w:t>
        <w:br/>
        <w:t xml:space="preserve">        config.setLocale(locale)</w:t>
        <w:br/>
        <w:t xml:space="preserve">        return context.createConfigurationContext(config)</w:t>
        <w:br/>
        <w:t xml:space="preserve">    }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